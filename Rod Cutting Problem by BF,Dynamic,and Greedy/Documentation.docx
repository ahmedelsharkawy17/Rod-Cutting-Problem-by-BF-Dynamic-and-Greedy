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5226" w:rsidP="61EC9951" w:rsidRDefault="00235226" w14:paraId="51DCA797" w14:textId="3220DF6D">
      <w:pPr>
        <w:pStyle w:val="Title"/>
        <w:ind/>
      </w:pPr>
      <w:r w:rsidR="6E2C8D34">
        <w:rPr/>
        <w:t>Rod Cutting Problem - Empirical and Analytical Analysis</w:t>
      </w:r>
    </w:p>
    <w:p w:rsidR="00311020" w:rsidRDefault="009455AB" w14:paraId="53E5E89D" w14:textId="77777777">
      <w:pPr>
        <w:pStyle w:val="Heading1"/>
      </w:pPr>
      <w:r>
        <w:t>Problem Description:</w:t>
      </w:r>
    </w:p>
    <w:p w:rsidR="00311020" w:rsidRDefault="009455AB" w14:paraId="3619C4AC" w14:textId="77777777">
      <w:r>
        <w:t xml:space="preserve">This is a classic "Rod Cutting Problem" where you </w:t>
      </w:r>
      <w:r>
        <w:t>are given a rod of length n and an array of prices for each length of rod from 1 to n. The goal is to determine the maximum profit that can be obtained by cutting the rod into smaller pieces.</w:t>
      </w:r>
    </w:p>
    <w:p w:rsidR="00235226" w:rsidRDefault="00235226" w14:paraId="536CE179" w14:textId="77777777"/>
    <w:p w:rsidR="00235226" w:rsidP="00235226" w:rsidRDefault="00AD263E" w14:paraId="4694BB23" w14:textId="7FA28BDF">
      <w:pPr>
        <w:pStyle w:val="Heading1"/>
      </w:pPr>
      <w:r>
        <w:t>1)</w:t>
      </w:r>
      <w:r w:rsidR="00235226">
        <w:t xml:space="preserve"> </w:t>
      </w:r>
      <w:r>
        <w:t>B</w:t>
      </w:r>
      <w:r w:rsidR="00235226">
        <w:t>r</w:t>
      </w:r>
      <w:r>
        <w:t>ute-F</w:t>
      </w:r>
      <w:r w:rsidR="00235226">
        <w:t>orce</w:t>
      </w:r>
      <w:r>
        <w:t xml:space="preserve"> Algorithm</w:t>
      </w:r>
      <w:r w:rsidR="00235226">
        <w:t>:</w:t>
      </w:r>
    </w:p>
    <w:p w:rsidR="00235226" w:rsidRDefault="00235226" w14:paraId="503F9C2B" w14:textId="77777777"/>
    <w:p w:rsidR="00311020" w:rsidRDefault="009455AB" w14:paraId="159ADB12" w14:textId="77777777">
      <w:pPr>
        <w:pStyle w:val="Heading1"/>
      </w:pPr>
      <w:r>
        <w:t>Empirical Analysis:</w:t>
      </w:r>
    </w:p>
    <w:p w:rsidR="00311020" w:rsidRDefault="009455AB" w14:paraId="70D2FA2F" w14:textId="79BEDFA5">
      <w:r>
        <w:t>Empirical analysis involves measuring the actual performance of the algorithm by running the code with different input sizes and observing how the time taken to execute changes. For this problem, the main focus will be on measuring the time complexity of the brute-force solution by recording the time taken to solve the problem for various rod lengths.</w:t>
      </w:r>
      <w:r>
        <w:br/>
      </w:r>
      <w:r>
        <w:br/>
      </w:r>
      <w:r>
        <w:t>Best Case: This occurs when the maximum profit can be obtained without any cuts, i.e., when the rod length is small, and the price array has values that don't require cuts for optimal profit. In this case, the brute-force algorithm would compute the solution quickly.</w:t>
      </w:r>
      <w:r>
        <w:br/>
      </w:r>
      <w:r>
        <w:br/>
      </w:r>
      <w:r>
        <w:t>Average Case: For an average case, the algorithm will perform some cuts, and we expect a mixed combination of small and larger cuts based on the price array. The average performance is typically the middle ground in terms of time complexity.</w:t>
      </w:r>
      <w:r>
        <w:br/>
      </w:r>
      <w:r>
        <w:br/>
      </w:r>
      <w:r>
        <w:t xml:space="preserve">Worst Case: The worst case happens when the algorithm needs to evaluate all possible </w:t>
      </w:r>
      <w:r>
        <w:t>combinations of cuts, which occurs when the rod length is large, and the price array does not have a clear pattern. This would make the brute-force solution take the most time.</w:t>
      </w:r>
      <w:r>
        <w:br/>
      </w:r>
      <w:r>
        <w:br/>
      </w:r>
      <w:r>
        <w:br/>
      </w:r>
      <w:r>
        <w:br/>
      </w:r>
      <w:r>
        <w:t>Here’s how you could modify the code to measure execution time:</w:t>
      </w:r>
    </w:p>
    <w:p w:rsidRPr="001D3D73" w:rsidR="001D3D73" w:rsidP="001D3D73" w:rsidRDefault="009455AB" w14:paraId="1F2C2EC7" w14:textId="77777777">
      <w:pPr>
        <w:rPr>
          <w:lang w:val="en-AE"/>
        </w:rPr>
      </w:pPr>
      <w:r>
        <w:br/>
      </w:r>
      <w:r w:rsidRPr="001D3D73" w:rsidR="001D3D73">
        <w:rPr>
          <w:lang w:val="en-AE"/>
        </w:rPr>
        <w:t>#include &lt;iostream&gt;</w:t>
      </w:r>
    </w:p>
    <w:p w:rsidRPr="001D3D73" w:rsidR="001D3D73" w:rsidP="61EC9951" w:rsidRDefault="001D3D73" w14:paraId="7D0B4E0C" w14:textId="77777777">
      <w:pPr>
        <w:rPr>
          <w:lang w:val="en-US"/>
        </w:rPr>
      </w:pPr>
      <w:r w:rsidRPr="61EC9951" w:rsidR="1B5621E3">
        <w:rPr>
          <w:lang w:val="en-US"/>
        </w:rPr>
        <w:t>#include &lt;climits&gt;</w:t>
      </w:r>
    </w:p>
    <w:p w:rsidRPr="001D3D73" w:rsidR="001D3D73" w:rsidP="001D3D73" w:rsidRDefault="001D3D73" w14:paraId="35BE26AF" w14:textId="77777777">
      <w:pPr>
        <w:rPr>
          <w:lang w:val="en-AE"/>
        </w:rPr>
      </w:pPr>
      <w:r w:rsidRPr="001D3D73">
        <w:rPr>
          <w:lang w:val="en-AE"/>
        </w:rPr>
        <w:t>#include &lt;chrono&gt;</w:t>
      </w:r>
    </w:p>
    <w:p w:rsidRPr="001D3D73" w:rsidR="001D3D73" w:rsidP="001D3D73" w:rsidRDefault="001D3D73" w14:paraId="5ADED905" w14:textId="77777777">
      <w:pPr>
        <w:rPr>
          <w:lang w:val="en-AE"/>
        </w:rPr>
      </w:pPr>
    </w:p>
    <w:p w:rsidRPr="001D3D73" w:rsidR="001D3D73" w:rsidP="001D3D73" w:rsidRDefault="001D3D73" w14:paraId="32387FAA" w14:textId="77777777">
      <w:pPr>
        <w:rPr>
          <w:lang w:val="en-AE"/>
        </w:rPr>
      </w:pPr>
      <w:r w:rsidRPr="001D3D73">
        <w:rPr>
          <w:lang w:val="en-AE"/>
        </w:rPr>
        <w:t>using namespace std;</w:t>
      </w:r>
    </w:p>
    <w:p w:rsidRPr="001D3D73" w:rsidR="001D3D73" w:rsidP="001D3D73" w:rsidRDefault="001D3D73" w14:paraId="3C867759" w14:textId="77777777">
      <w:pPr>
        <w:rPr>
          <w:lang w:val="en-AE"/>
        </w:rPr>
      </w:pPr>
      <w:r w:rsidRPr="001D3D73">
        <w:rPr>
          <w:lang w:val="en-AE"/>
        </w:rPr>
        <w:t>using namespace chrono;</w:t>
      </w:r>
    </w:p>
    <w:p w:rsidRPr="001D3D73" w:rsidR="001D3D73" w:rsidP="001D3D73" w:rsidRDefault="001D3D73" w14:paraId="0D9D5BF7" w14:textId="77777777">
      <w:pPr>
        <w:rPr>
          <w:lang w:val="en-AE"/>
        </w:rPr>
      </w:pPr>
    </w:p>
    <w:p w:rsidRPr="001D3D73" w:rsidR="001D3D73" w:rsidP="61EC9951" w:rsidRDefault="001D3D73" w14:paraId="68DDC2E8" w14:textId="77777777">
      <w:pPr>
        <w:rPr>
          <w:lang w:val="en-US"/>
        </w:rPr>
      </w:pPr>
      <w:r w:rsidRPr="61EC9951" w:rsidR="1B5621E3">
        <w:rPr>
          <w:lang w:val="en-US"/>
        </w:rPr>
        <w:t>int main() {</w:t>
      </w:r>
    </w:p>
    <w:p w:rsidRPr="001D3D73" w:rsidR="001D3D73" w:rsidP="001D3D73" w:rsidRDefault="001D3D73" w14:paraId="1E8B369E" w14:textId="77777777">
      <w:pPr>
        <w:rPr>
          <w:lang w:val="en-AE"/>
        </w:rPr>
      </w:pPr>
      <w:r w:rsidRPr="001D3D73">
        <w:rPr>
          <w:lang w:val="en-AE"/>
        </w:rPr>
        <w:t xml:space="preserve">    int n;</w:t>
      </w:r>
    </w:p>
    <w:p w:rsidRPr="001D3D73" w:rsidR="001D3D73" w:rsidP="61EC9951" w:rsidRDefault="001D3D73" w14:paraId="5DBB1A4C" w14:textId="77777777">
      <w:pPr>
        <w:rPr>
          <w:lang w:val="en-US"/>
        </w:rPr>
      </w:pPr>
      <w:r w:rsidRPr="61EC9951" w:rsidR="1B5621E3">
        <w:rPr>
          <w:lang w:val="en-US"/>
        </w:rPr>
        <w:t xml:space="preserve">    cout &lt;&lt; "Enter the length of the rod: ";</w:t>
      </w:r>
    </w:p>
    <w:p w:rsidRPr="001D3D73" w:rsidR="001D3D73" w:rsidP="61EC9951" w:rsidRDefault="001D3D73" w14:paraId="6DECB9B6" w14:textId="77777777">
      <w:pPr>
        <w:rPr>
          <w:lang w:val="en-US"/>
        </w:rPr>
      </w:pPr>
      <w:r w:rsidRPr="61EC9951" w:rsidR="1B5621E3">
        <w:rPr>
          <w:lang w:val="en-US"/>
        </w:rPr>
        <w:t xml:space="preserve">    cin &gt;&gt; n;</w:t>
      </w:r>
    </w:p>
    <w:p w:rsidRPr="001D3D73" w:rsidR="001D3D73" w:rsidP="001D3D73" w:rsidRDefault="001D3D73" w14:paraId="2D9D6EBC" w14:textId="77777777">
      <w:pPr>
        <w:rPr>
          <w:lang w:val="en-AE"/>
        </w:rPr>
      </w:pPr>
    </w:p>
    <w:p w:rsidRPr="001D3D73" w:rsidR="001D3D73" w:rsidP="001D3D73" w:rsidRDefault="001D3D73" w14:paraId="0BADE044" w14:textId="77777777">
      <w:pPr>
        <w:rPr>
          <w:lang w:val="en-AE"/>
        </w:rPr>
      </w:pPr>
      <w:r w:rsidRPr="001D3D73">
        <w:rPr>
          <w:lang w:val="en-AE"/>
        </w:rPr>
        <w:t xml:space="preserve">    int* prices = new int[n];</w:t>
      </w:r>
    </w:p>
    <w:p w:rsidRPr="001D3D73" w:rsidR="001D3D73" w:rsidP="61EC9951" w:rsidRDefault="001D3D73" w14:paraId="28814C7F" w14:textId="77777777">
      <w:pPr>
        <w:rPr>
          <w:lang w:val="en-US"/>
        </w:rPr>
      </w:pPr>
      <w:r w:rsidRPr="61EC9951" w:rsidR="1B5621E3">
        <w:rPr>
          <w:lang w:val="en-US"/>
        </w:rPr>
        <w:t xml:space="preserve">    cout &lt;&lt; "Enter the prices for each rod length (1 to " &lt;&lt; n &lt;&lt; "): ";</w:t>
      </w:r>
    </w:p>
    <w:p w:rsidRPr="001D3D73" w:rsidR="001D3D73" w:rsidP="61EC9951" w:rsidRDefault="001D3D73" w14:paraId="03607C08" w14:textId="77777777">
      <w:pPr>
        <w:rPr>
          <w:lang w:val="en-US"/>
        </w:rPr>
      </w:pPr>
      <w:r w:rsidRPr="61EC9951" w:rsidR="1B5621E3">
        <w:rPr>
          <w:lang w:val="en-US"/>
        </w:rPr>
        <w:t xml:space="preserve">    for (int i = 0; i &lt; n; ++i) {</w:t>
      </w:r>
    </w:p>
    <w:p w:rsidRPr="001D3D73" w:rsidR="001D3D73" w:rsidP="61EC9951" w:rsidRDefault="001D3D73" w14:paraId="2782F4DB" w14:textId="77777777">
      <w:pPr>
        <w:rPr>
          <w:lang w:val="en-US"/>
        </w:rPr>
      </w:pPr>
      <w:r w:rsidRPr="61EC9951" w:rsidR="1B5621E3">
        <w:rPr>
          <w:lang w:val="en-US"/>
        </w:rPr>
        <w:t xml:space="preserve">        cin &gt;&gt; prices[i];</w:t>
      </w:r>
    </w:p>
    <w:p w:rsidRPr="001D3D73" w:rsidR="001D3D73" w:rsidP="001D3D73" w:rsidRDefault="001D3D73" w14:paraId="65F84701" w14:textId="77777777">
      <w:pPr>
        <w:rPr>
          <w:lang w:val="en-AE"/>
        </w:rPr>
      </w:pPr>
      <w:r w:rsidRPr="001D3D73">
        <w:rPr>
          <w:lang w:val="en-AE"/>
        </w:rPr>
        <w:t xml:space="preserve">    }</w:t>
      </w:r>
    </w:p>
    <w:p w:rsidRPr="001D3D73" w:rsidR="001D3D73" w:rsidP="001D3D73" w:rsidRDefault="001D3D73" w14:paraId="00C8DC37" w14:textId="77777777">
      <w:pPr>
        <w:rPr>
          <w:lang w:val="en-AE"/>
        </w:rPr>
      </w:pPr>
    </w:p>
    <w:p w:rsidRPr="001D3D73" w:rsidR="001D3D73" w:rsidP="61EC9951" w:rsidRDefault="001D3D73" w14:paraId="34B4DE35" w14:textId="77777777">
      <w:pPr>
        <w:rPr>
          <w:lang w:val="en-US"/>
        </w:rPr>
      </w:pPr>
      <w:r w:rsidRPr="61EC9951" w:rsidR="1B5621E3">
        <w:rPr>
          <w:lang w:val="en-US"/>
        </w:rPr>
        <w:t xml:space="preserve">    int* dp = new int[n + 1]; </w:t>
      </w:r>
    </w:p>
    <w:p w:rsidRPr="001D3D73" w:rsidR="001D3D73" w:rsidP="61EC9951" w:rsidRDefault="001D3D73" w14:paraId="19BD61E3" w14:textId="77777777">
      <w:pPr>
        <w:rPr>
          <w:lang w:val="en-US"/>
        </w:rPr>
      </w:pPr>
      <w:r w:rsidRPr="61EC9951" w:rsidR="1B5621E3">
        <w:rPr>
          <w:lang w:val="en-US"/>
        </w:rPr>
        <w:t xml:space="preserve">    dp[0] = 0; </w:t>
      </w:r>
    </w:p>
    <w:p w:rsidRPr="001D3D73" w:rsidR="001D3D73" w:rsidP="001D3D73" w:rsidRDefault="001D3D73" w14:paraId="1160FD26" w14:textId="77777777">
      <w:pPr>
        <w:rPr>
          <w:lang w:val="en-AE"/>
        </w:rPr>
      </w:pPr>
    </w:p>
    <w:p w:rsidRPr="001D3D73" w:rsidR="001D3D73" w:rsidP="61EC9951" w:rsidRDefault="001D3D73" w14:paraId="50DC5510" w14:textId="77777777">
      <w:pPr>
        <w:rPr>
          <w:lang w:val="en-US"/>
        </w:rPr>
      </w:pPr>
      <w:r w:rsidRPr="61EC9951" w:rsidR="1B5621E3">
        <w:rPr>
          <w:lang w:val="en-US"/>
        </w:rPr>
        <w:t xml:space="preserve">    auto start = high_resolution_clock::now();</w:t>
      </w:r>
    </w:p>
    <w:p w:rsidRPr="001D3D73" w:rsidR="001D3D73" w:rsidP="001D3D73" w:rsidRDefault="001D3D73" w14:paraId="2FB81620" w14:textId="77777777">
      <w:pPr>
        <w:rPr>
          <w:lang w:val="en-AE"/>
        </w:rPr>
      </w:pPr>
      <w:r w:rsidRPr="001D3D73">
        <w:rPr>
          <w:lang w:val="en-AE"/>
        </w:rPr>
        <w:t xml:space="preserve">    for (int length = 1; length &lt;= n; ++length) {</w:t>
      </w:r>
    </w:p>
    <w:p w:rsidRPr="001D3D73" w:rsidR="001D3D73" w:rsidP="61EC9951" w:rsidRDefault="001D3D73" w14:paraId="44359A8C" w14:textId="77777777">
      <w:pPr>
        <w:rPr>
          <w:lang w:val="en-US"/>
        </w:rPr>
      </w:pPr>
      <w:r w:rsidRPr="61EC9951" w:rsidR="1B5621E3">
        <w:rPr>
          <w:lang w:val="en-US"/>
        </w:rPr>
        <w:t xml:space="preserve">        int maxValue = INT_MIN; </w:t>
      </w:r>
    </w:p>
    <w:p w:rsidRPr="001D3D73" w:rsidR="001D3D73" w:rsidP="001D3D73" w:rsidRDefault="001D3D73" w14:paraId="5776CD4A" w14:textId="77777777">
      <w:pPr>
        <w:rPr>
          <w:lang w:val="en-AE"/>
        </w:rPr>
      </w:pPr>
      <w:r w:rsidRPr="001D3D73">
        <w:rPr>
          <w:lang w:val="en-AE"/>
        </w:rPr>
        <w:t xml:space="preserve">        for (int cut = 1; cut &lt;= length; ++cut) {</w:t>
      </w:r>
    </w:p>
    <w:p w:rsidRPr="001D3D73" w:rsidR="001D3D73" w:rsidP="001D3D73" w:rsidRDefault="001D3D73" w14:paraId="03AE8753" w14:textId="77777777">
      <w:pPr>
        <w:rPr>
          <w:lang w:val="en-AE"/>
        </w:rPr>
      </w:pPr>
      <w:r w:rsidRPr="001D3D73">
        <w:rPr>
          <w:lang w:val="en-AE"/>
        </w:rPr>
        <w:t xml:space="preserve">        </w:t>
      </w:r>
    </w:p>
    <w:p w:rsidRPr="001D3D73" w:rsidR="001D3D73" w:rsidP="61EC9951" w:rsidRDefault="001D3D73" w14:paraId="598A1CCB" w14:textId="77777777">
      <w:pPr>
        <w:rPr>
          <w:lang w:val="en-US"/>
        </w:rPr>
      </w:pPr>
      <w:r w:rsidRPr="61EC9951" w:rsidR="1B5621E3">
        <w:rPr>
          <w:lang w:val="en-US"/>
        </w:rPr>
        <w:t xml:space="preserve">            maxValue = max(maxValue, prices[cut - 1] + dp[length - cut]);</w:t>
      </w:r>
    </w:p>
    <w:p w:rsidRPr="001D3D73" w:rsidR="001D3D73" w:rsidP="001D3D73" w:rsidRDefault="001D3D73" w14:paraId="227F86F1" w14:textId="77777777">
      <w:pPr>
        <w:rPr>
          <w:lang w:val="en-AE"/>
        </w:rPr>
      </w:pPr>
      <w:r w:rsidRPr="001D3D73">
        <w:rPr>
          <w:lang w:val="en-AE"/>
        </w:rPr>
        <w:t xml:space="preserve">        }</w:t>
      </w:r>
    </w:p>
    <w:p w:rsidRPr="001D3D73" w:rsidR="001D3D73" w:rsidP="61EC9951" w:rsidRDefault="001D3D73" w14:paraId="1168944F" w14:textId="77777777">
      <w:pPr>
        <w:rPr>
          <w:lang w:val="en-US"/>
        </w:rPr>
      </w:pPr>
      <w:r w:rsidRPr="61EC9951" w:rsidR="1B5621E3">
        <w:rPr>
          <w:lang w:val="en-US"/>
        </w:rPr>
        <w:t xml:space="preserve">        dp[length] = maxValue; </w:t>
      </w:r>
    </w:p>
    <w:p w:rsidRPr="001D3D73" w:rsidR="001D3D73" w:rsidP="001D3D73" w:rsidRDefault="001D3D73" w14:paraId="740E5C7C" w14:textId="77777777">
      <w:pPr>
        <w:rPr>
          <w:lang w:val="en-AE"/>
        </w:rPr>
      </w:pPr>
      <w:r w:rsidRPr="001D3D73">
        <w:rPr>
          <w:lang w:val="en-AE"/>
        </w:rPr>
        <w:t xml:space="preserve">    }</w:t>
      </w:r>
    </w:p>
    <w:p w:rsidRPr="001D3D73" w:rsidR="001D3D73" w:rsidP="001D3D73" w:rsidRDefault="001D3D73" w14:paraId="65FEED51" w14:textId="77777777">
      <w:pPr>
        <w:rPr>
          <w:lang w:val="en-AE"/>
        </w:rPr>
      </w:pPr>
    </w:p>
    <w:p w:rsidRPr="001D3D73" w:rsidR="001D3D73" w:rsidP="61EC9951" w:rsidRDefault="001D3D73" w14:paraId="7FE32865" w14:textId="77777777">
      <w:pPr>
        <w:rPr>
          <w:lang w:val="en-US"/>
        </w:rPr>
      </w:pPr>
      <w:r w:rsidRPr="61EC9951" w:rsidR="1B5621E3">
        <w:rPr>
          <w:lang w:val="en-US"/>
        </w:rPr>
        <w:t xml:space="preserve">    auto stop = high_resolution_clock::now();</w:t>
      </w:r>
    </w:p>
    <w:p w:rsidRPr="001D3D73" w:rsidR="001D3D73" w:rsidP="61EC9951" w:rsidRDefault="001D3D73" w14:paraId="4891A114" w14:textId="77777777">
      <w:pPr>
        <w:rPr>
          <w:lang w:val="en-US"/>
        </w:rPr>
      </w:pPr>
      <w:r w:rsidRPr="61EC9951" w:rsidR="1B5621E3">
        <w:rPr>
          <w:lang w:val="en-US"/>
        </w:rPr>
        <w:t xml:space="preserve">    auto duration = duration_cast&lt;microseconds&gt;(stop - start); </w:t>
      </w:r>
    </w:p>
    <w:p w:rsidRPr="001D3D73" w:rsidR="001D3D73" w:rsidP="61EC9951" w:rsidRDefault="001D3D73" w14:paraId="15DD55CF" w14:textId="77777777">
      <w:pPr>
        <w:rPr>
          <w:lang w:val="en-US"/>
        </w:rPr>
      </w:pPr>
      <w:r w:rsidRPr="61EC9951" w:rsidR="1B5621E3">
        <w:rPr>
          <w:lang w:val="en-US"/>
        </w:rPr>
        <w:t xml:space="preserve">    cout &lt;&lt; "Maximum obtainable value: " &lt;&lt; dp[n] &lt;&lt; endl;</w:t>
      </w:r>
    </w:p>
    <w:p w:rsidRPr="001D3D73" w:rsidR="001D3D73" w:rsidP="61EC9951" w:rsidRDefault="001D3D73" w14:paraId="67319BFF" w14:textId="77777777">
      <w:pPr>
        <w:rPr>
          <w:lang w:val="en-US"/>
        </w:rPr>
      </w:pPr>
      <w:r w:rsidRPr="61EC9951" w:rsidR="1B5621E3">
        <w:rPr>
          <w:lang w:val="en-US"/>
        </w:rPr>
        <w:t xml:space="preserve">    cout &lt;&lt; "Time taken: " &lt;&lt; duration.count() &lt;&lt; " microseconds" &lt;&lt; endl;</w:t>
      </w:r>
    </w:p>
    <w:p w:rsidRPr="001D3D73" w:rsidR="001D3D73" w:rsidP="001D3D73" w:rsidRDefault="001D3D73" w14:paraId="753A6F82" w14:textId="77777777">
      <w:pPr>
        <w:rPr>
          <w:lang w:val="en-AE"/>
        </w:rPr>
      </w:pPr>
    </w:p>
    <w:p w:rsidRPr="001D3D73" w:rsidR="001D3D73" w:rsidP="61EC9951" w:rsidRDefault="001D3D73" w14:paraId="5DD4C151" w14:textId="77777777">
      <w:pPr>
        <w:rPr>
          <w:lang w:val="en-US"/>
        </w:rPr>
      </w:pPr>
      <w:r w:rsidRPr="61EC9951" w:rsidR="1B5621E3">
        <w:rPr>
          <w:lang w:val="en-US"/>
        </w:rPr>
        <w:t xml:space="preserve">    delete[] prices;</w:t>
      </w:r>
    </w:p>
    <w:p w:rsidRPr="001D3D73" w:rsidR="001D3D73" w:rsidP="61EC9951" w:rsidRDefault="001D3D73" w14:paraId="46091A44" w14:textId="77777777">
      <w:pPr>
        <w:rPr>
          <w:lang w:val="en-US"/>
        </w:rPr>
      </w:pPr>
      <w:r w:rsidRPr="61EC9951" w:rsidR="1B5621E3">
        <w:rPr>
          <w:lang w:val="en-US"/>
        </w:rPr>
        <w:t xml:space="preserve">    delete[] dp;  </w:t>
      </w:r>
    </w:p>
    <w:p w:rsidRPr="001D3D73" w:rsidR="001D3D73" w:rsidP="001D3D73" w:rsidRDefault="001D3D73" w14:paraId="6641745F" w14:textId="77777777">
      <w:pPr>
        <w:rPr>
          <w:lang w:val="en-AE"/>
        </w:rPr>
      </w:pPr>
      <w:r w:rsidRPr="001D3D73">
        <w:rPr>
          <w:lang w:val="en-AE"/>
        </w:rPr>
        <w:t xml:space="preserve">    return 0;</w:t>
      </w:r>
    </w:p>
    <w:p w:rsidR="00311020" w:rsidP="001D3D73" w:rsidRDefault="001D3D73" w14:paraId="68D4C333" w14:textId="781A6043">
      <w:r w:rsidRPr="001D3D73">
        <w:rPr>
          <w:lang w:val="en-AE"/>
        </w:rPr>
        <w:t>}</w:t>
      </w:r>
    </w:p>
    <w:p w:rsidR="00311020" w:rsidRDefault="009455AB" w14:paraId="45516B8C" w14:textId="77777777">
      <w:pPr>
        <w:pStyle w:val="Heading1"/>
      </w:pPr>
      <w:r>
        <w:t>Analytical Analysis:</w:t>
      </w:r>
    </w:p>
    <w:p w:rsidR="00C40A48" w:rsidRDefault="009455AB" w14:paraId="3C85A776" w14:textId="77777777">
      <w:r>
        <w:t>The brute-force approach has two nested loops:</w:t>
      </w:r>
      <w:r>
        <w:br/>
      </w:r>
      <w:r>
        <w:t>- The outer loop iterates over the rod length n (1 to n).</w:t>
      </w:r>
      <w:r>
        <w:br/>
      </w:r>
      <w:r>
        <w:t>- The inner loop tries all possible cuts for each rod length.</w:t>
      </w:r>
      <w:r>
        <w:br/>
      </w:r>
    </w:p>
    <w:p w:rsidR="006447F8" w:rsidRDefault="00C40A48" w14:paraId="60751EE4" w14:textId="133116E2">
      <w:r>
        <w:t>T</w:t>
      </w:r>
      <w:r w:rsidR="009455AB">
        <w:t xml:space="preserve">ime </w:t>
      </w:r>
      <w:r w:rsidR="009455AB">
        <w:t>complexity is O(n^2) because for each rod length, the algorithm checks all possible cuts, resulting in n * n evaluations.</w:t>
      </w:r>
    </w:p>
    <w:p w:rsidR="00C40A48" w:rsidP="00257C5B" w:rsidRDefault="00C40A48" w14:paraId="57E4D0EC" w14:textId="77777777"/>
    <w:p w:rsidR="006447F8" w:rsidP="009455AB" w:rsidRDefault="00257C5B" w14:paraId="0FDB5B06" w14:textId="6B6AE957">
      <w:r w:rsidRPr="00257C5B">
        <w:t>Space Complexity:</w:t>
      </w:r>
      <w:r w:rsidRPr="009455AB" w:rsidR="009455AB">
        <w:rPr>
          <w:b/>
          <w:bCs/>
        </w:rPr>
        <w:t xml:space="preserve"> </w:t>
      </w:r>
      <w:r w:rsidRPr="009455AB" w:rsidR="009455AB">
        <w:rPr>
          <w:b/>
          <w:bCs/>
        </w:rPr>
        <w:t>O(n)</w:t>
      </w:r>
      <w:r w:rsidRPr="009455AB" w:rsidR="009455AB">
        <w:t>, primarily due to the prices array and the recursion depth.</w:t>
      </w:r>
    </w:p>
    <w:p w:rsidR="006447F8" w:rsidRDefault="009455AB" w14:paraId="3D3BF1F4" w14:textId="77777777">
      <w:r>
        <w:br/>
      </w:r>
      <w:r>
        <w:br/>
      </w:r>
      <w:r>
        <w:t>Best Case: O(n^2) – This is still O(n^2) because the algorithm must still check all combinations, even if some don't result in cuts.</w:t>
      </w:r>
    </w:p>
    <w:p w:rsidR="006447F8" w:rsidRDefault="009455AB" w14:paraId="1D1937B8" w14:textId="6D3FA222">
      <w:r>
        <w:br/>
      </w:r>
      <w:r>
        <w:t>Average Case: O(n^2) – The brute-force algorithm's time complexity does not change in the average case since every possible cut combination is evaluated.</w:t>
      </w:r>
    </w:p>
    <w:p w:rsidR="00311020" w:rsidRDefault="009455AB" w14:paraId="5F97A28A" w14:textId="44918146">
      <w:r>
        <w:br/>
      </w:r>
      <w:r>
        <w:t>Worst Case: O(n^2) – The worst case is when every combination of cuts must be considered, which still results in a quadratic time complexity.</w:t>
      </w:r>
    </w:p>
    <w:p w:rsidR="006447F8" w:rsidP="006447F8" w:rsidRDefault="006447F8" w14:paraId="0116925B" w14:textId="77777777">
      <w:r>
        <w:t>Analysis:-</w:t>
      </w:r>
    </w:p>
    <w:p w:rsidRPr="00136859" w:rsidR="006447F8" w:rsidP="006447F8" w:rsidRDefault="006447F8" w14:paraId="59F950F3" w14:textId="77777777">
      <w:r w:rsidRPr="00136859">
        <w:t>n+(n-1)+(n-2)+.....+1=n(n+1)/2 =</w:t>
      </w:r>
      <w:r>
        <w:t>O</w:t>
      </w:r>
      <w:r w:rsidRPr="00136859">
        <w:t>(n^2)</w:t>
      </w:r>
    </w:p>
    <w:p w:rsidR="006447F8" w:rsidRDefault="006447F8" w14:paraId="73578F04" w14:textId="77777777"/>
    <w:p w:rsidR="00235226" w:rsidRDefault="00235226" w14:paraId="26E27073" w14:textId="77777777"/>
    <w:p w:rsidR="00235226" w:rsidRDefault="00235226" w14:paraId="2D26588D" w14:textId="77777777"/>
    <w:p w:rsidR="000B7408" w:rsidP="000B7408" w:rsidRDefault="00AD263E" w14:paraId="15343D6C" w14:textId="61DCED22">
      <w:pPr>
        <w:pStyle w:val="Heading1"/>
      </w:pPr>
      <w:r>
        <w:t>2)</w:t>
      </w:r>
      <w:r w:rsidR="000B7408">
        <w:t xml:space="preserve"> Dynamic</w:t>
      </w:r>
      <w:r>
        <w:t xml:space="preserve"> Programming</w:t>
      </w:r>
      <w:r w:rsidR="000B7408">
        <w:t>:</w:t>
      </w:r>
    </w:p>
    <w:p w:rsidR="00235226" w:rsidRDefault="00235226" w14:paraId="69807838" w14:textId="77777777"/>
    <w:p w:rsidRPr="00235226" w:rsidR="00235226" w:rsidP="00235226" w:rsidRDefault="00235226" w14:paraId="15F79AFA" w14:textId="1C666B78">
      <w:pPr>
        <w:pStyle w:val="Heading1"/>
      </w:pPr>
      <w:r>
        <w:t>Empirical Analysis:</w:t>
      </w:r>
    </w:p>
    <w:p w:rsidR="00257C5B" w:rsidP="00257C5B" w:rsidRDefault="00235226" w14:paraId="17AE42CD" w14:textId="77777777">
      <w:r w:rsidRPr="00235226">
        <w:t>Empirical analysis involves measuring the actual performance of the algorithm by running the code with different input sizes and observing how the time taken to execute changes. For this problem, the main focus will be on measuring the time complexity of the dynamic programming solution by recording the time taken to solve the problem for various rod lengths.</w:t>
      </w:r>
      <w:r w:rsidRPr="00235226">
        <w:br/>
      </w:r>
      <w:r w:rsidRPr="00235226">
        <w:br/>
      </w:r>
      <w:r w:rsidRPr="00235226">
        <w:t>Best Case: This occurs when the maximum profit can be obtained without any cuts, i.e., when the rod length is small, and the price array has values that don't require cuts for optimal profit. In this case, the dynamic programming algorithm would compute the solution quickly.</w:t>
      </w:r>
      <w:r w:rsidRPr="00235226">
        <w:br/>
      </w:r>
      <w:r w:rsidRPr="00235226">
        <w:br/>
      </w:r>
      <w:r w:rsidRPr="00235226">
        <w:t>Average Case: For an average case, the algorithm will perform some cuts, and we expect a mixed combination of small and larger cuts based on the price array. The average performance is typically the middle ground in terms of time complexity.</w:t>
      </w:r>
      <w:r w:rsidRPr="00235226">
        <w:br/>
      </w:r>
      <w:r w:rsidRPr="00235226">
        <w:br/>
      </w:r>
      <w:r w:rsidRPr="00235226">
        <w:t>Worst Case: The worst case happens when the algorithm needs to evaluate all possible combinations of cuts, which occurs when the rod length is large, and the price array does not have a clear pattern. This would make the dynamic programming solution take the most time.</w:t>
      </w:r>
      <w:r w:rsidRPr="00235226">
        <w:br/>
      </w:r>
    </w:p>
    <w:p w:rsidR="00235226" w:rsidP="00257C5B" w:rsidRDefault="00235226" w14:paraId="364CFE7C" w14:textId="1F4E3E07">
      <w:r w:rsidRPr="00235226">
        <w:t>Here’s how you could modify the code to measure execution time:</w:t>
      </w:r>
    </w:p>
    <w:p w:rsidRPr="001D3D73" w:rsidR="00C40A48" w:rsidP="00C40A48" w:rsidRDefault="00C40A48" w14:paraId="5FBE414E" w14:textId="77777777">
      <w:pPr>
        <w:pStyle w:val="Heading1"/>
        <w:rPr>
          <w:b w:val="0"/>
          <w:bCs w:val="0"/>
          <w:color w:val="auto"/>
          <w:lang w:val="en-AE"/>
        </w:rPr>
      </w:pPr>
      <w:r w:rsidRPr="001D3D73">
        <w:rPr>
          <w:b w:val="0"/>
          <w:bCs w:val="0"/>
          <w:color w:val="auto"/>
          <w:lang w:val="en-AE"/>
        </w:rPr>
        <w:t>#include &lt;iostream&gt;</w:t>
      </w:r>
    </w:p>
    <w:p w:rsidRPr="001D3D73" w:rsidR="00C40A48" w:rsidP="00C40A48" w:rsidRDefault="00C40A48" w14:paraId="20DC3B85" w14:textId="77777777">
      <w:pPr>
        <w:pStyle w:val="Heading1"/>
        <w:rPr>
          <w:b w:val="0"/>
          <w:bCs w:val="0"/>
          <w:color w:val="auto"/>
          <w:lang w:val="en-AE"/>
        </w:rPr>
      </w:pPr>
      <w:r w:rsidRPr="001D3D73">
        <w:rPr>
          <w:b w:val="0"/>
          <w:bCs w:val="0"/>
          <w:color w:val="auto"/>
          <w:lang w:val="en-AE"/>
        </w:rPr>
        <w:t>#include &lt;vector&gt;</w:t>
      </w:r>
    </w:p>
    <w:p w:rsidR="00C40A48" w:rsidP="00C40A48" w:rsidRDefault="00C40A48" w14:paraId="3BE427F2" w14:textId="77777777">
      <w:pPr>
        <w:pStyle w:val="Heading1"/>
        <w:rPr>
          <w:b w:val="0"/>
          <w:bCs w:val="0"/>
          <w:color w:val="auto"/>
          <w:lang w:val="en-AE"/>
        </w:rPr>
      </w:pPr>
      <w:r w:rsidRPr="001D3D73">
        <w:rPr>
          <w:b w:val="0"/>
          <w:bCs w:val="0"/>
          <w:color w:val="auto"/>
          <w:lang w:val="en-AE"/>
        </w:rPr>
        <w:t>#include &lt;algorithm&gt;</w:t>
      </w:r>
    </w:p>
    <w:p w:rsidR="00C40A48" w:rsidP="00C40A48" w:rsidRDefault="00C40A48" w14:paraId="3ADD4575" w14:textId="77777777">
      <w:pPr>
        <w:pStyle w:val="Heading1"/>
        <w:rPr>
          <w:b w:val="0"/>
          <w:bCs w:val="0"/>
          <w:color w:val="auto"/>
          <w:lang w:val="en-AE"/>
        </w:rPr>
      </w:pPr>
      <w:r w:rsidRPr="001D3D73">
        <w:rPr>
          <w:b w:val="0"/>
          <w:bCs w:val="0"/>
          <w:color w:val="auto"/>
          <w:lang w:val="en-AE"/>
        </w:rPr>
        <w:t>#include &lt;chrono&gt;</w:t>
      </w:r>
    </w:p>
    <w:p w:rsidRPr="001D3D73" w:rsidR="00C40A48" w:rsidP="00C40A48" w:rsidRDefault="00C40A48" w14:paraId="55BE6B79" w14:textId="77777777">
      <w:pPr>
        <w:pStyle w:val="Heading1"/>
        <w:rPr>
          <w:b w:val="0"/>
          <w:bCs w:val="0"/>
          <w:color w:val="auto"/>
          <w:lang w:val="en-AE"/>
        </w:rPr>
      </w:pPr>
      <w:r w:rsidRPr="001D3D73">
        <w:rPr>
          <w:b w:val="0"/>
          <w:bCs w:val="0"/>
          <w:color w:val="auto"/>
          <w:lang w:val="en-AE"/>
        </w:rPr>
        <w:t>using namespace std;</w:t>
      </w:r>
    </w:p>
    <w:p w:rsidR="00C40A48" w:rsidP="00C40A48" w:rsidRDefault="00C40A48" w14:paraId="052DF639" w14:textId="77777777">
      <w:pPr>
        <w:pStyle w:val="Heading1"/>
        <w:rPr>
          <w:b w:val="0"/>
          <w:bCs w:val="0"/>
          <w:color w:val="auto"/>
          <w:lang w:val="en-AE"/>
        </w:rPr>
      </w:pPr>
      <w:r w:rsidRPr="001D3D73">
        <w:rPr>
          <w:b w:val="0"/>
          <w:bCs w:val="0"/>
          <w:color w:val="auto"/>
          <w:lang w:val="en-AE"/>
        </w:rPr>
        <w:t>using namespace chrono;</w:t>
      </w:r>
    </w:p>
    <w:p w:rsidRPr="001D3D73" w:rsidR="00C40A48" w:rsidP="61EC9951" w:rsidRDefault="00C40A48" w14:paraId="4F4BA673" w14:textId="77777777">
      <w:pPr>
        <w:pStyle w:val="Heading1"/>
        <w:rPr>
          <w:b w:val="0"/>
          <w:bCs w:val="0"/>
          <w:color w:val="auto"/>
          <w:lang w:val="en-US"/>
        </w:rPr>
      </w:pPr>
      <w:r w:rsidRPr="61EC9951" w:rsidR="6A6723C7">
        <w:rPr>
          <w:b w:val="0"/>
          <w:bCs w:val="0"/>
          <w:color w:val="auto"/>
          <w:lang w:val="en-US"/>
        </w:rPr>
        <w:t xml:space="preserve">int </w:t>
      </w:r>
      <w:r w:rsidRPr="61EC9951" w:rsidR="6A6723C7">
        <w:rPr>
          <w:b w:val="0"/>
          <w:bCs w:val="0"/>
          <w:color w:val="auto"/>
          <w:lang w:val="en-US"/>
        </w:rPr>
        <w:t>rodCutting</w:t>
      </w:r>
      <w:r w:rsidRPr="61EC9951" w:rsidR="6A6723C7">
        <w:rPr>
          <w:b w:val="0"/>
          <w:bCs w:val="0"/>
          <w:color w:val="auto"/>
          <w:lang w:val="en-US"/>
        </w:rPr>
        <w:t>(int prices[], int n) {</w:t>
      </w:r>
    </w:p>
    <w:p w:rsidRPr="001D3D73" w:rsidR="00C40A48" w:rsidP="61EC9951" w:rsidRDefault="00C40A48" w14:paraId="243D5708" w14:textId="77777777">
      <w:pPr>
        <w:pStyle w:val="Heading1"/>
        <w:rPr>
          <w:b w:val="0"/>
          <w:bCs w:val="0"/>
          <w:color w:val="auto"/>
          <w:lang w:val="en-US"/>
        </w:rPr>
      </w:pPr>
      <w:r w:rsidRPr="61EC9951" w:rsidR="6A6723C7">
        <w:rPr>
          <w:b w:val="0"/>
          <w:bCs w:val="0"/>
          <w:color w:val="auto"/>
          <w:lang w:val="en-US"/>
        </w:rPr>
        <w:t xml:space="preserve">    int* </w:t>
      </w:r>
      <w:r w:rsidRPr="61EC9951" w:rsidR="6A6723C7">
        <w:rPr>
          <w:b w:val="0"/>
          <w:bCs w:val="0"/>
          <w:color w:val="auto"/>
          <w:lang w:val="en-US"/>
        </w:rPr>
        <w:t>dp</w:t>
      </w:r>
      <w:r w:rsidRPr="61EC9951" w:rsidR="6A6723C7">
        <w:rPr>
          <w:b w:val="0"/>
          <w:bCs w:val="0"/>
          <w:color w:val="auto"/>
          <w:lang w:val="en-US"/>
        </w:rPr>
        <w:t xml:space="preserve"> = new int[n + 1];</w:t>
      </w:r>
    </w:p>
    <w:p w:rsidRPr="001D3D73" w:rsidR="00C40A48" w:rsidP="61EC9951" w:rsidRDefault="00C40A48" w14:paraId="60408BCC" w14:textId="77777777">
      <w:pPr>
        <w:pStyle w:val="Heading1"/>
        <w:rPr>
          <w:b w:val="0"/>
          <w:bCs w:val="0"/>
          <w:color w:val="auto"/>
          <w:lang w:val="en-US"/>
        </w:rPr>
      </w:pPr>
      <w:r w:rsidRPr="61EC9951" w:rsidR="6A6723C7">
        <w:rPr>
          <w:b w:val="0"/>
          <w:bCs w:val="0"/>
          <w:color w:val="auto"/>
          <w:lang w:val="en-US"/>
        </w:rPr>
        <w:t xml:space="preserve">    </w:t>
      </w:r>
      <w:r w:rsidRPr="61EC9951" w:rsidR="6A6723C7">
        <w:rPr>
          <w:b w:val="0"/>
          <w:bCs w:val="0"/>
          <w:color w:val="auto"/>
          <w:lang w:val="en-US"/>
        </w:rPr>
        <w:t>dp</w:t>
      </w:r>
      <w:r w:rsidRPr="61EC9951" w:rsidR="6A6723C7">
        <w:rPr>
          <w:b w:val="0"/>
          <w:bCs w:val="0"/>
          <w:color w:val="auto"/>
          <w:lang w:val="en-US"/>
        </w:rPr>
        <w:t xml:space="preserve">[0] = 0; </w:t>
      </w:r>
    </w:p>
    <w:p w:rsidRPr="001D3D73" w:rsidR="00C40A48" w:rsidP="61EC9951" w:rsidRDefault="00C40A48" w14:paraId="273FEC4D" w14:textId="77777777">
      <w:pPr>
        <w:pStyle w:val="Heading1"/>
        <w:rPr>
          <w:b w:val="0"/>
          <w:bCs w:val="0"/>
          <w:color w:val="auto"/>
          <w:lang w:val="en-US"/>
        </w:rPr>
      </w:pPr>
      <w:r w:rsidRPr="61EC9951" w:rsidR="6A6723C7">
        <w:rPr>
          <w:b w:val="0"/>
          <w:bCs w:val="0"/>
          <w:color w:val="auto"/>
          <w:lang w:val="en-US"/>
        </w:rPr>
        <w:t xml:space="preserve">for (int </w:t>
      </w:r>
      <w:r w:rsidRPr="61EC9951" w:rsidR="6A6723C7">
        <w:rPr>
          <w:b w:val="0"/>
          <w:bCs w:val="0"/>
          <w:color w:val="auto"/>
          <w:lang w:val="en-US"/>
        </w:rPr>
        <w:t>i</w:t>
      </w:r>
      <w:r w:rsidRPr="61EC9951" w:rsidR="6A6723C7">
        <w:rPr>
          <w:b w:val="0"/>
          <w:bCs w:val="0"/>
          <w:color w:val="auto"/>
          <w:lang w:val="en-US"/>
        </w:rPr>
        <w:t xml:space="preserve"> = 1; </w:t>
      </w:r>
      <w:r w:rsidRPr="61EC9951" w:rsidR="6A6723C7">
        <w:rPr>
          <w:b w:val="0"/>
          <w:bCs w:val="0"/>
          <w:color w:val="auto"/>
          <w:lang w:val="en-US"/>
        </w:rPr>
        <w:t>i</w:t>
      </w:r>
      <w:r w:rsidRPr="61EC9951" w:rsidR="6A6723C7">
        <w:rPr>
          <w:b w:val="0"/>
          <w:bCs w:val="0"/>
          <w:color w:val="auto"/>
          <w:lang w:val="en-US"/>
        </w:rPr>
        <w:t xml:space="preserve"> &lt;= n; ++</w:t>
      </w:r>
      <w:r w:rsidRPr="61EC9951" w:rsidR="6A6723C7">
        <w:rPr>
          <w:b w:val="0"/>
          <w:bCs w:val="0"/>
          <w:color w:val="auto"/>
          <w:lang w:val="en-US"/>
        </w:rPr>
        <w:t>i</w:t>
      </w:r>
      <w:r w:rsidRPr="61EC9951" w:rsidR="6A6723C7">
        <w:rPr>
          <w:b w:val="0"/>
          <w:bCs w:val="0"/>
          <w:color w:val="auto"/>
          <w:lang w:val="en-US"/>
        </w:rPr>
        <w:t>) {</w:t>
      </w:r>
    </w:p>
    <w:p w:rsidRPr="001D3D73" w:rsidR="00C40A48" w:rsidP="61EC9951" w:rsidRDefault="00C40A48" w14:paraId="5A58FB9F" w14:textId="77777777">
      <w:pPr>
        <w:pStyle w:val="Heading1"/>
        <w:rPr>
          <w:b w:val="0"/>
          <w:bCs w:val="0"/>
          <w:color w:val="auto"/>
          <w:lang w:val="en-US"/>
        </w:rPr>
      </w:pPr>
      <w:r w:rsidRPr="61EC9951" w:rsidR="6A6723C7">
        <w:rPr>
          <w:b w:val="0"/>
          <w:bCs w:val="0"/>
          <w:color w:val="auto"/>
          <w:lang w:val="en-US"/>
        </w:rPr>
        <w:t xml:space="preserve">        int </w:t>
      </w:r>
      <w:r w:rsidRPr="61EC9951" w:rsidR="6A6723C7">
        <w:rPr>
          <w:b w:val="0"/>
          <w:bCs w:val="0"/>
          <w:color w:val="auto"/>
          <w:lang w:val="en-US"/>
        </w:rPr>
        <w:t>maxVal</w:t>
      </w:r>
      <w:r w:rsidRPr="61EC9951" w:rsidR="6A6723C7">
        <w:rPr>
          <w:b w:val="0"/>
          <w:bCs w:val="0"/>
          <w:color w:val="auto"/>
          <w:lang w:val="en-US"/>
        </w:rPr>
        <w:t xml:space="preserve"> = -1; </w:t>
      </w:r>
    </w:p>
    <w:p w:rsidRPr="001D3D73" w:rsidR="00C40A48" w:rsidP="61EC9951" w:rsidRDefault="00C40A48" w14:paraId="22B9DEB3" w14:textId="77777777">
      <w:pPr>
        <w:pStyle w:val="Heading1"/>
        <w:rPr>
          <w:b w:val="0"/>
          <w:bCs w:val="0"/>
          <w:color w:val="auto"/>
          <w:lang w:val="en-US"/>
        </w:rPr>
      </w:pPr>
      <w:r w:rsidRPr="61EC9951" w:rsidR="6A6723C7">
        <w:rPr>
          <w:b w:val="0"/>
          <w:bCs w:val="0"/>
          <w:color w:val="auto"/>
          <w:lang w:val="en-US"/>
        </w:rPr>
        <w:t xml:space="preserve">for (int j = 1; j &lt;= </w:t>
      </w:r>
      <w:r w:rsidRPr="61EC9951" w:rsidR="6A6723C7">
        <w:rPr>
          <w:b w:val="0"/>
          <w:bCs w:val="0"/>
          <w:color w:val="auto"/>
          <w:lang w:val="en-US"/>
        </w:rPr>
        <w:t>i</w:t>
      </w:r>
      <w:r w:rsidRPr="61EC9951" w:rsidR="6A6723C7">
        <w:rPr>
          <w:b w:val="0"/>
          <w:bCs w:val="0"/>
          <w:color w:val="auto"/>
          <w:lang w:val="en-US"/>
        </w:rPr>
        <w:t>; ++j) {</w:t>
      </w:r>
    </w:p>
    <w:p w:rsidRPr="001D3D73" w:rsidR="00C40A48" w:rsidP="61EC9951" w:rsidRDefault="00C40A48" w14:paraId="4FA14DFF" w14:textId="77777777">
      <w:pPr>
        <w:pStyle w:val="Heading1"/>
        <w:rPr>
          <w:b w:val="0"/>
          <w:bCs w:val="0"/>
          <w:color w:val="auto"/>
          <w:lang w:val="en-US"/>
        </w:rPr>
      </w:pPr>
      <w:r w:rsidRPr="61EC9951" w:rsidR="6A6723C7">
        <w:rPr>
          <w:b w:val="0"/>
          <w:bCs w:val="0"/>
          <w:color w:val="auto"/>
          <w:lang w:val="en-US"/>
        </w:rPr>
        <w:t xml:space="preserve">            </w:t>
      </w:r>
      <w:r w:rsidRPr="61EC9951" w:rsidR="6A6723C7">
        <w:rPr>
          <w:b w:val="0"/>
          <w:bCs w:val="0"/>
          <w:color w:val="auto"/>
          <w:lang w:val="en-US"/>
        </w:rPr>
        <w:t>maxVal</w:t>
      </w:r>
      <w:r w:rsidRPr="61EC9951" w:rsidR="6A6723C7">
        <w:rPr>
          <w:b w:val="0"/>
          <w:bCs w:val="0"/>
          <w:color w:val="auto"/>
          <w:lang w:val="en-US"/>
        </w:rPr>
        <w:t xml:space="preserve"> = max(</w:t>
      </w:r>
      <w:r w:rsidRPr="61EC9951" w:rsidR="6A6723C7">
        <w:rPr>
          <w:b w:val="0"/>
          <w:bCs w:val="0"/>
          <w:color w:val="auto"/>
          <w:lang w:val="en-US"/>
        </w:rPr>
        <w:t>maxVal</w:t>
      </w:r>
      <w:r w:rsidRPr="61EC9951" w:rsidR="6A6723C7">
        <w:rPr>
          <w:b w:val="0"/>
          <w:bCs w:val="0"/>
          <w:color w:val="auto"/>
          <w:lang w:val="en-US"/>
        </w:rPr>
        <w:t xml:space="preserve">, prices[j - 1] + </w:t>
      </w:r>
      <w:r w:rsidRPr="61EC9951" w:rsidR="6A6723C7">
        <w:rPr>
          <w:b w:val="0"/>
          <w:bCs w:val="0"/>
          <w:color w:val="auto"/>
          <w:lang w:val="en-US"/>
        </w:rPr>
        <w:t>dp</w:t>
      </w:r>
      <w:r w:rsidRPr="61EC9951" w:rsidR="6A6723C7">
        <w:rPr>
          <w:b w:val="0"/>
          <w:bCs w:val="0"/>
          <w:color w:val="auto"/>
          <w:lang w:val="en-US"/>
        </w:rPr>
        <w:t>[</w:t>
      </w:r>
      <w:r w:rsidRPr="61EC9951" w:rsidR="6A6723C7">
        <w:rPr>
          <w:b w:val="0"/>
          <w:bCs w:val="0"/>
          <w:color w:val="auto"/>
          <w:lang w:val="en-US"/>
        </w:rPr>
        <w:t>i</w:t>
      </w:r>
      <w:r w:rsidRPr="61EC9951" w:rsidR="6A6723C7">
        <w:rPr>
          <w:b w:val="0"/>
          <w:bCs w:val="0"/>
          <w:color w:val="auto"/>
          <w:lang w:val="en-US"/>
        </w:rPr>
        <w:t xml:space="preserve"> - j]);</w:t>
      </w:r>
    </w:p>
    <w:p w:rsidRPr="001D3D73" w:rsidR="00C40A48" w:rsidP="00C40A48" w:rsidRDefault="00C40A48" w14:paraId="7A3A08B9" w14:textId="77777777">
      <w:pPr>
        <w:pStyle w:val="Heading1"/>
        <w:rPr>
          <w:b w:val="0"/>
          <w:bCs w:val="0"/>
          <w:color w:val="auto"/>
          <w:lang w:val="en-AE"/>
        </w:rPr>
      </w:pPr>
      <w:r w:rsidRPr="001D3D73">
        <w:rPr>
          <w:b w:val="0"/>
          <w:bCs w:val="0"/>
          <w:color w:val="auto"/>
          <w:lang w:val="en-AE"/>
        </w:rPr>
        <w:t xml:space="preserve">        }</w:t>
      </w:r>
    </w:p>
    <w:p w:rsidR="00C40A48" w:rsidP="61EC9951" w:rsidRDefault="00C40A48" w14:paraId="1F6DA04A" w14:textId="77777777">
      <w:pPr>
        <w:pStyle w:val="Heading1"/>
        <w:rPr>
          <w:b w:val="0"/>
          <w:bCs w:val="0"/>
          <w:color w:val="auto"/>
          <w:lang w:val="en-US"/>
        </w:rPr>
      </w:pPr>
      <w:r w:rsidRPr="61EC9951" w:rsidR="6A6723C7">
        <w:rPr>
          <w:b w:val="0"/>
          <w:bCs w:val="0"/>
          <w:color w:val="auto"/>
          <w:lang w:val="en-US"/>
        </w:rPr>
        <w:t xml:space="preserve">        </w:t>
      </w:r>
      <w:r w:rsidRPr="61EC9951" w:rsidR="6A6723C7">
        <w:rPr>
          <w:b w:val="0"/>
          <w:bCs w:val="0"/>
          <w:color w:val="auto"/>
          <w:lang w:val="en-US"/>
        </w:rPr>
        <w:t>dp</w:t>
      </w:r>
      <w:r w:rsidRPr="61EC9951" w:rsidR="6A6723C7">
        <w:rPr>
          <w:b w:val="0"/>
          <w:bCs w:val="0"/>
          <w:color w:val="auto"/>
          <w:lang w:val="en-US"/>
        </w:rPr>
        <w:t>[</w:t>
      </w:r>
      <w:r w:rsidRPr="61EC9951" w:rsidR="6A6723C7">
        <w:rPr>
          <w:b w:val="0"/>
          <w:bCs w:val="0"/>
          <w:color w:val="auto"/>
          <w:lang w:val="en-US"/>
        </w:rPr>
        <w:t>i</w:t>
      </w:r>
      <w:r w:rsidRPr="61EC9951" w:rsidR="6A6723C7">
        <w:rPr>
          <w:b w:val="0"/>
          <w:bCs w:val="0"/>
          <w:color w:val="auto"/>
          <w:lang w:val="en-US"/>
        </w:rPr>
        <w:t xml:space="preserve">] = </w:t>
      </w:r>
      <w:r w:rsidRPr="61EC9951" w:rsidR="6A6723C7">
        <w:rPr>
          <w:b w:val="0"/>
          <w:bCs w:val="0"/>
          <w:color w:val="auto"/>
          <w:lang w:val="en-US"/>
        </w:rPr>
        <w:t>maxVal</w:t>
      </w:r>
      <w:r w:rsidRPr="61EC9951" w:rsidR="6A6723C7">
        <w:rPr>
          <w:b w:val="0"/>
          <w:bCs w:val="0"/>
          <w:color w:val="auto"/>
          <w:lang w:val="en-US"/>
        </w:rPr>
        <w:t>;</w:t>
      </w:r>
    </w:p>
    <w:p w:rsidR="00C40A48" w:rsidP="00C40A48" w:rsidRDefault="00C40A48" w14:paraId="4BAAECC2" w14:textId="77777777">
      <w:pPr>
        <w:pStyle w:val="Heading1"/>
        <w:rPr>
          <w:b w:val="0"/>
          <w:bCs w:val="0"/>
          <w:color w:val="auto"/>
          <w:lang w:val="en-AE"/>
        </w:rPr>
      </w:pPr>
      <w:r w:rsidRPr="001D3D73">
        <w:rPr>
          <w:b w:val="0"/>
          <w:bCs w:val="0"/>
          <w:color w:val="auto"/>
          <w:lang w:val="en-AE"/>
        </w:rPr>
        <w:t>}</w:t>
      </w:r>
    </w:p>
    <w:p w:rsidRPr="001D3D73" w:rsidR="00C40A48" w:rsidP="61EC9951" w:rsidRDefault="00C40A48" w14:paraId="774998F4" w14:textId="77777777">
      <w:pPr>
        <w:pStyle w:val="Heading1"/>
        <w:rPr>
          <w:b w:val="0"/>
          <w:bCs w:val="0"/>
          <w:color w:val="auto"/>
          <w:lang w:val="en-US"/>
        </w:rPr>
      </w:pPr>
      <w:r w:rsidRPr="61EC9951" w:rsidR="6A6723C7">
        <w:rPr>
          <w:b w:val="0"/>
          <w:bCs w:val="0"/>
          <w:color w:val="auto"/>
          <w:lang w:val="en-US"/>
        </w:rPr>
        <w:t xml:space="preserve">   int result = </w:t>
      </w:r>
      <w:r w:rsidRPr="61EC9951" w:rsidR="6A6723C7">
        <w:rPr>
          <w:b w:val="0"/>
          <w:bCs w:val="0"/>
          <w:color w:val="auto"/>
          <w:lang w:val="en-US"/>
        </w:rPr>
        <w:t>dp</w:t>
      </w:r>
      <w:r w:rsidRPr="61EC9951" w:rsidR="6A6723C7">
        <w:rPr>
          <w:b w:val="0"/>
          <w:bCs w:val="0"/>
          <w:color w:val="auto"/>
          <w:lang w:val="en-US"/>
        </w:rPr>
        <w:t>[n];</w:t>
      </w:r>
    </w:p>
    <w:p w:rsidRPr="001D3D73" w:rsidR="00C40A48" w:rsidP="61EC9951" w:rsidRDefault="00C40A48" w14:paraId="5D7DB79C" w14:textId="77777777">
      <w:pPr>
        <w:pStyle w:val="Heading1"/>
        <w:rPr>
          <w:b w:val="0"/>
          <w:bCs w:val="0"/>
          <w:color w:val="auto"/>
          <w:lang w:val="en-US"/>
        </w:rPr>
      </w:pPr>
      <w:r w:rsidRPr="61EC9951" w:rsidR="6A6723C7">
        <w:rPr>
          <w:b w:val="0"/>
          <w:bCs w:val="0"/>
          <w:color w:val="auto"/>
          <w:lang w:val="en-US"/>
        </w:rPr>
        <w:t xml:space="preserve">    delete[] </w:t>
      </w:r>
      <w:r w:rsidRPr="61EC9951" w:rsidR="6A6723C7">
        <w:rPr>
          <w:b w:val="0"/>
          <w:bCs w:val="0"/>
          <w:color w:val="auto"/>
          <w:lang w:val="en-US"/>
        </w:rPr>
        <w:t>dp</w:t>
      </w:r>
      <w:r w:rsidRPr="61EC9951" w:rsidR="6A6723C7">
        <w:rPr>
          <w:b w:val="0"/>
          <w:bCs w:val="0"/>
          <w:color w:val="auto"/>
          <w:lang w:val="en-US"/>
        </w:rPr>
        <w:t>;</w:t>
      </w:r>
    </w:p>
    <w:p w:rsidRPr="001D3D73" w:rsidR="00C40A48" w:rsidP="00C40A48" w:rsidRDefault="00C40A48" w14:paraId="3AF9B5F6" w14:textId="77777777">
      <w:pPr>
        <w:pStyle w:val="Heading1"/>
        <w:rPr>
          <w:b w:val="0"/>
          <w:bCs w:val="0"/>
          <w:color w:val="auto"/>
          <w:lang w:val="en-AE"/>
        </w:rPr>
      </w:pPr>
      <w:r w:rsidRPr="001D3D73">
        <w:rPr>
          <w:b w:val="0"/>
          <w:bCs w:val="0"/>
          <w:color w:val="auto"/>
          <w:lang w:val="en-AE"/>
        </w:rPr>
        <w:t xml:space="preserve">    return result;</w:t>
      </w:r>
    </w:p>
    <w:p w:rsidRPr="001D3D73" w:rsidR="00C40A48" w:rsidP="00C40A48" w:rsidRDefault="00C40A48" w14:paraId="18C6737D" w14:textId="77777777">
      <w:pPr>
        <w:pStyle w:val="Heading1"/>
        <w:rPr>
          <w:b w:val="0"/>
          <w:bCs w:val="0"/>
          <w:color w:val="auto"/>
          <w:lang w:val="en-AE"/>
        </w:rPr>
      </w:pPr>
      <w:r w:rsidRPr="001D3D73">
        <w:rPr>
          <w:b w:val="0"/>
          <w:bCs w:val="0"/>
          <w:color w:val="auto"/>
          <w:lang w:val="en-AE"/>
        </w:rPr>
        <w:t>}</w:t>
      </w:r>
    </w:p>
    <w:p w:rsidRPr="001D3D73" w:rsidR="00C40A48" w:rsidP="61EC9951" w:rsidRDefault="00C40A48" w14:paraId="10494314" w14:textId="77777777">
      <w:pPr>
        <w:pStyle w:val="Heading1"/>
        <w:rPr>
          <w:b w:val="0"/>
          <w:bCs w:val="0"/>
          <w:color w:val="auto"/>
          <w:lang w:val="en-US"/>
        </w:rPr>
      </w:pPr>
      <w:r w:rsidRPr="61EC9951" w:rsidR="6A6723C7">
        <w:rPr>
          <w:b w:val="0"/>
          <w:bCs w:val="0"/>
          <w:color w:val="auto"/>
          <w:lang w:val="en-US"/>
        </w:rPr>
        <w:t>int main() {</w:t>
      </w:r>
    </w:p>
    <w:p w:rsidRPr="001D3D73" w:rsidR="00C40A48" w:rsidP="00C40A48" w:rsidRDefault="00C40A48" w14:paraId="659F0060" w14:textId="77777777">
      <w:pPr>
        <w:pStyle w:val="Heading1"/>
        <w:rPr>
          <w:b w:val="0"/>
          <w:bCs w:val="0"/>
          <w:color w:val="auto"/>
          <w:lang w:val="en-AE"/>
        </w:rPr>
      </w:pPr>
      <w:r w:rsidRPr="001D3D73">
        <w:rPr>
          <w:b w:val="0"/>
          <w:bCs w:val="0"/>
          <w:color w:val="auto"/>
          <w:lang w:val="en-AE"/>
        </w:rPr>
        <w:t xml:space="preserve">    int n;</w:t>
      </w:r>
    </w:p>
    <w:p w:rsidRPr="001D3D73" w:rsidR="00C40A48" w:rsidP="61EC9951" w:rsidRDefault="00C40A48" w14:paraId="1FDE3FDD" w14:textId="77777777">
      <w:pPr>
        <w:pStyle w:val="Heading1"/>
        <w:rPr>
          <w:b w:val="0"/>
          <w:bCs w:val="0"/>
          <w:color w:val="auto"/>
          <w:lang w:val="en-US"/>
        </w:rPr>
      </w:pPr>
      <w:r w:rsidRPr="61EC9951" w:rsidR="6A6723C7">
        <w:rPr>
          <w:b w:val="0"/>
          <w:bCs w:val="0"/>
          <w:color w:val="auto"/>
          <w:lang w:val="en-US"/>
        </w:rPr>
        <w:t xml:space="preserve">    </w:t>
      </w:r>
      <w:r w:rsidRPr="61EC9951" w:rsidR="6A6723C7">
        <w:rPr>
          <w:b w:val="0"/>
          <w:bCs w:val="0"/>
          <w:color w:val="auto"/>
          <w:lang w:val="en-US"/>
        </w:rPr>
        <w:t>cout</w:t>
      </w:r>
      <w:r w:rsidRPr="61EC9951" w:rsidR="6A6723C7">
        <w:rPr>
          <w:b w:val="0"/>
          <w:bCs w:val="0"/>
          <w:color w:val="auto"/>
          <w:lang w:val="en-US"/>
        </w:rPr>
        <w:t xml:space="preserve"> &lt;&lt; "Enter the length of the rod: ";</w:t>
      </w:r>
    </w:p>
    <w:p w:rsidRPr="001D3D73" w:rsidR="00C40A48" w:rsidP="61EC9951" w:rsidRDefault="00C40A48" w14:paraId="2C44C4B9" w14:textId="77777777">
      <w:pPr>
        <w:pStyle w:val="Heading1"/>
        <w:rPr>
          <w:b w:val="0"/>
          <w:bCs w:val="0"/>
          <w:color w:val="auto"/>
          <w:lang w:val="en-US"/>
        </w:rPr>
      </w:pPr>
      <w:r w:rsidRPr="61EC9951" w:rsidR="6A6723C7">
        <w:rPr>
          <w:b w:val="0"/>
          <w:bCs w:val="0"/>
          <w:color w:val="auto"/>
          <w:lang w:val="en-US"/>
        </w:rPr>
        <w:t xml:space="preserve">    </w:t>
      </w:r>
      <w:r w:rsidRPr="61EC9951" w:rsidR="6A6723C7">
        <w:rPr>
          <w:b w:val="0"/>
          <w:bCs w:val="0"/>
          <w:color w:val="auto"/>
          <w:lang w:val="en-US"/>
        </w:rPr>
        <w:t>cin</w:t>
      </w:r>
      <w:r w:rsidRPr="61EC9951" w:rsidR="6A6723C7">
        <w:rPr>
          <w:b w:val="0"/>
          <w:bCs w:val="0"/>
          <w:color w:val="auto"/>
          <w:lang w:val="en-US"/>
        </w:rPr>
        <w:t xml:space="preserve"> &gt;&gt; n;</w:t>
      </w:r>
    </w:p>
    <w:p w:rsidRPr="001D3D73" w:rsidR="00C40A48" w:rsidP="00C40A48" w:rsidRDefault="00C40A48" w14:paraId="653BB2F7" w14:textId="77777777">
      <w:pPr>
        <w:pStyle w:val="Heading1"/>
        <w:rPr>
          <w:b w:val="0"/>
          <w:bCs w:val="0"/>
          <w:color w:val="auto"/>
          <w:lang w:val="en-AE"/>
        </w:rPr>
      </w:pPr>
      <w:r w:rsidRPr="001D3D73">
        <w:rPr>
          <w:b w:val="0"/>
          <w:bCs w:val="0"/>
          <w:color w:val="auto"/>
          <w:lang w:val="en-AE"/>
        </w:rPr>
        <w:t xml:space="preserve"> int* prices = new int[n];</w:t>
      </w:r>
    </w:p>
    <w:p w:rsidRPr="001D3D73" w:rsidR="00C40A48" w:rsidP="61EC9951" w:rsidRDefault="00C40A48" w14:paraId="3E4D8BB1" w14:textId="77777777">
      <w:pPr>
        <w:pStyle w:val="Heading1"/>
        <w:rPr>
          <w:b w:val="0"/>
          <w:bCs w:val="0"/>
          <w:color w:val="auto"/>
          <w:lang w:val="en-US"/>
        </w:rPr>
      </w:pPr>
      <w:r w:rsidRPr="61EC9951" w:rsidR="6A6723C7">
        <w:rPr>
          <w:b w:val="0"/>
          <w:bCs w:val="0"/>
          <w:color w:val="auto"/>
          <w:lang w:val="en-US"/>
        </w:rPr>
        <w:t xml:space="preserve">    </w:t>
      </w:r>
      <w:r w:rsidRPr="61EC9951" w:rsidR="6A6723C7">
        <w:rPr>
          <w:b w:val="0"/>
          <w:bCs w:val="0"/>
          <w:color w:val="auto"/>
          <w:lang w:val="en-US"/>
        </w:rPr>
        <w:t>cout</w:t>
      </w:r>
      <w:r w:rsidRPr="61EC9951" w:rsidR="6A6723C7">
        <w:rPr>
          <w:b w:val="0"/>
          <w:bCs w:val="0"/>
          <w:color w:val="auto"/>
          <w:lang w:val="en-US"/>
        </w:rPr>
        <w:t xml:space="preserve"> &lt;&lt; "Enter the prices for each rod length (1 to " &lt;&lt; n &lt;&lt; "): ";</w:t>
      </w:r>
    </w:p>
    <w:p w:rsidRPr="001D3D73" w:rsidR="00C40A48" w:rsidP="61EC9951" w:rsidRDefault="00C40A48" w14:paraId="3FF4D699" w14:textId="77777777">
      <w:pPr>
        <w:pStyle w:val="Heading1"/>
        <w:rPr>
          <w:b w:val="0"/>
          <w:bCs w:val="0"/>
          <w:color w:val="auto"/>
          <w:lang w:val="en-US"/>
        </w:rPr>
      </w:pPr>
      <w:r w:rsidRPr="61EC9951" w:rsidR="6A6723C7">
        <w:rPr>
          <w:b w:val="0"/>
          <w:bCs w:val="0"/>
          <w:color w:val="auto"/>
          <w:lang w:val="en-US"/>
        </w:rPr>
        <w:t xml:space="preserve">    for (int </w:t>
      </w:r>
      <w:r w:rsidRPr="61EC9951" w:rsidR="6A6723C7">
        <w:rPr>
          <w:b w:val="0"/>
          <w:bCs w:val="0"/>
          <w:color w:val="auto"/>
          <w:lang w:val="en-US"/>
        </w:rPr>
        <w:t>i</w:t>
      </w:r>
      <w:r w:rsidRPr="61EC9951" w:rsidR="6A6723C7">
        <w:rPr>
          <w:b w:val="0"/>
          <w:bCs w:val="0"/>
          <w:color w:val="auto"/>
          <w:lang w:val="en-US"/>
        </w:rPr>
        <w:t xml:space="preserve"> = 0; </w:t>
      </w:r>
      <w:r w:rsidRPr="61EC9951" w:rsidR="6A6723C7">
        <w:rPr>
          <w:b w:val="0"/>
          <w:bCs w:val="0"/>
          <w:color w:val="auto"/>
          <w:lang w:val="en-US"/>
        </w:rPr>
        <w:t>i</w:t>
      </w:r>
      <w:r w:rsidRPr="61EC9951" w:rsidR="6A6723C7">
        <w:rPr>
          <w:b w:val="0"/>
          <w:bCs w:val="0"/>
          <w:color w:val="auto"/>
          <w:lang w:val="en-US"/>
        </w:rPr>
        <w:t xml:space="preserve"> &lt; n; ++</w:t>
      </w:r>
      <w:r w:rsidRPr="61EC9951" w:rsidR="6A6723C7">
        <w:rPr>
          <w:b w:val="0"/>
          <w:bCs w:val="0"/>
          <w:color w:val="auto"/>
          <w:lang w:val="en-US"/>
        </w:rPr>
        <w:t>i</w:t>
      </w:r>
      <w:r w:rsidRPr="61EC9951" w:rsidR="6A6723C7">
        <w:rPr>
          <w:b w:val="0"/>
          <w:bCs w:val="0"/>
          <w:color w:val="auto"/>
          <w:lang w:val="en-US"/>
        </w:rPr>
        <w:t>) {</w:t>
      </w:r>
    </w:p>
    <w:p w:rsidRPr="001D3D73" w:rsidR="00C40A48" w:rsidP="61EC9951" w:rsidRDefault="00C40A48" w14:paraId="2ED9887F" w14:textId="77777777">
      <w:pPr>
        <w:pStyle w:val="Heading1"/>
        <w:rPr>
          <w:b w:val="0"/>
          <w:bCs w:val="0"/>
          <w:color w:val="auto"/>
          <w:lang w:val="en-US"/>
        </w:rPr>
      </w:pPr>
      <w:r w:rsidRPr="61EC9951" w:rsidR="6A6723C7">
        <w:rPr>
          <w:b w:val="0"/>
          <w:bCs w:val="0"/>
          <w:color w:val="auto"/>
          <w:lang w:val="en-US"/>
        </w:rPr>
        <w:t xml:space="preserve">        </w:t>
      </w:r>
      <w:r w:rsidRPr="61EC9951" w:rsidR="6A6723C7">
        <w:rPr>
          <w:b w:val="0"/>
          <w:bCs w:val="0"/>
          <w:color w:val="auto"/>
          <w:lang w:val="en-US"/>
        </w:rPr>
        <w:t>cin</w:t>
      </w:r>
      <w:r w:rsidRPr="61EC9951" w:rsidR="6A6723C7">
        <w:rPr>
          <w:b w:val="0"/>
          <w:bCs w:val="0"/>
          <w:color w:val="auto"/>
          <w:lang w:val="en-US"/>
        </w:rPr>
        <w:t xml:space="preserve"> &gt;&gt; prices[</w:t>
      </w:r>
      <w:r w:rsidRPr="61EC9951" w:rsidR="6A6723C7">
        <w:rPr>
          <w:b w:val="0"/>
          <w:bCs w:val="0"/>
          <w:color w:val="auto"/>
          <w:lang w:val="en-US"/>
        </w:rPr>
        <w:t>i</w:t>
      </w:r>
      <w:r w:rsidRPr="61EC9951" w:rsidR="6A6723C7">
        <w:rPr>
          <w:b w:val="0"/>
          <w:bCs w:val="0"/>
          <w:color w:val="auto"/>
          <w:lang w:val="en-US"/>
        </w:rPr>
        <w:t>];</w:t>
      </w:r>
    </w:p>
    <w:p w:rsidRPr="001D3D73" w:rsidR="00C40A48" w:rsidP="00C40A48" w:rsidRDefault="00C40A48" w14:paraId="6A562C9A" w14:textId="77777777">
      <w:pPr>
        <w:pStyle w:val="Heading1"/>
        <w:rPr>
          <w:b w:val="0"/>
          <w:bCs w:val="0"/>
          <w:color w:val="auto"/>
          <w:lang w:val="en-AE"/>
        </w:rPr>
      </w:pPr>
      <w:r w:rsidRPr="001D3D73">
        <w:rPr>
          <w:b w:val="0"/>
          <w:bCs w:val="0"/>
          <w:color w:val="auto"/>
          <w:lang w:val="en-AE"/>
        </w:rPr>
        <w:t xml:space="preserve">    }</w:t>
      </w:r>
    </w:p>
    <w:p w:rsidR="00C40A48" w:rsidP="61EC9951" w:rsidRDefault="00C40A48" w14:paraId="06FA0031" w14:textId="77777777">
      <w:pPr>
        <w:pStyle w:val="Heading1"/>
        <w:rPr>
          <w:b w:val="0"/>
          <w:bCs w:val="0"/>
          <w:color w:val="auto"/>
          <w:lang w:val="en-US"/>
        </w:rPr>
      </w:pPr>
      <w:r w:rsidRPr="61EC9951" w:rsidR="6A6723C7">
        <w:rPr>
          <w:b w:val="0"/>
          <w:bCs w:val="0"/>
          <w:color w:val="auto"/>
          <w:lang w:val="en-US"/>
        </w:rPr>
        <w:t xml:space="preserve"> auto start = </w:t>
      </w:r>
      <w:r w:rsidRPr="61EC9951" w:rsidR="6A6723C7">
        <w:rPr>
          <w:b w:val="0"/>
          <w:bCs w:val="0"/>
          <w:color w:val="auto"/>
          <w:lang w:val="en-US"/>
        </w:rPr>
        <w:t>high_resolution_clock</w:t>
      </w:r>
      <w:r w:rsidRPr="61EC9951" w:rsidR="6A6723C7">
        <w:rPr>
          <w:b w:val="0"/>
          <w:bCs w:val="0"/>
          <w:color w:val="auto"/>
          <w:lang w:val="en-US"/>
        </w:rPr>
        <w:t>::now();</w:t>
      </w:r>
    </w:p>
    <w:p w:rsidRPr="001D3D73" w:rsidR="00C40A48" w:rsidP="61EC9951" w:rsidRDefault="00C40A48" w14:paraId="3FE60F06" w14:textId="77777777">
      <w:pPr>
        <w:pStyle w:val="Heading1"/>
        <w:rPr>
          <w:b w:val="0"/>
          <w:bCs w:val="0"/>
          <w:color w:val="auto"/>
          <w:lang w:val="en-US"/>
        </w:rPr>
      </w:pPr>
      <w:r w:rsidRPr="61EC9951" w:rsidR="6A6723C7">
        <w:rPr>
          <w:b w:val="0"/>
          <w:bCs w:val="0"/>
          <w:color w:val="auto"/>
          <w:lang w:val="en-US"/>
        </w:rPr>
        <w:t xml:space="preserve">   int </w:t>
      </w:r>
      <w:r w:rsidRPr="61EC9951" w:rsidR="6A6723C7">
        <w:rPr>
          <w:b w:val="0"/>
          <w:bCs w:val="0"/>
          <w:color w:val="auto"/>
          <w:lang w:val="en-US"/>
        </w:rPr>
        <w:t>maxProfit</w:t>
      </w:r>
      <w:r w:rsidRPr="61EC9951" w:rsidR="6A6723C7">
        <w:rPr>
          <w:b w:val="0"/>
          <w:bCs w:val="0"/>
          <w:color w:val="auto"/>
          <w:lang w:val="en-US"/>
        </w:rPr>
        <w:t xml:space="preserve"> = </w:t>
      </w:r>
      <w:r w:rsidRPr="61EC9951" w:rsidR="6A6723C7">
        <w:rPr>
          <w:b w:val="0"/>
          <w:bCs w:val="0"/>
          <w:color w:val="auto"/>
          <w:lang w:val="en-US"/>
        </w:rPr>
        <w:t>rodCutting</w:t>
      </w:r>
      <w:r w:rsidRPr="61EC9951" w:rsidR="6A6723C7">
        <w:rPr>
          <w:b w:val="0"/>
          <w:bCs w:val="0"/>
          <w:color w:val="auto"/>
          <w:lang w:val="en-US"/>
        </w:rPr>
        <w:t>(prices, n);</w:t>
      </w:r>
    </w:p>
    <w:p w:rsidRPr="001D3D73" w:rsidR="00C40A48" w:rsidP="61EC9951" w:rsidRDefault="00C40A48" w14:paraId="77DB2DFF" w14:textId="77777777">
      <w:pPr>
        <w:pStyle w:val="Heading1"/>
        <w:rPr>
          <w:b w:val="0"/>
          <w:bCs w:val="0"/>
          <w:color w:val="auto"/>
          <w:lang w:val="en-US"/>
        </w:rPr>
      </w:pPr>
      <w:r w:rsidRPr="61EC9951" w:rsidR="6A6723C7">
        <w:rPr>
          <w:b w:val="0"/>
          <w:bCs w:val="0"/>
          <w:color w:val="auto"/>
          <w:lang w:val="en-US"/>
        </w:rPr>
        <w:t xml:space="preserve">  auto end = </w:t>
      </w:r>
      <w:r w:rsidRPr="61EC9951" w:rsidR="6A6723C7">
        <w:rPr>
          <w:b w:val="0"/>
          <w:bCs w:val="0"/>
          <w:color w:val="auto"/>
          <w:lang w:val="en-US"/>
        </w:rPr>
        <w:t>high_resolution_clock</w:t>
      </w:r>
      <w:r w:rsidRPr="61EC9951" w:rsidR="6A6723C7">
        <w:rPr>
          <w:b w:val="0"/>
          <w:bCs w:val="0"/>
          <w:color w:val="auto"/>
          <w:lang w:val="en-US"/>
        </w:rPr>
        <w:t>::now();</w:t>
      </w:r>
    </w:p>
    <w:p w:rsidRPr="001D3D73" w:rsidR="00C40A48" w:rsidP="61EC9951" w:rsidRDefault="00C40A48" w14:paraId="2E808128" w14:textId="77777777">
      <w:pPr>
        <w:pStyle w:val="Heading1"/>
        <w:rPr>
          <w:b w:val="0"/>
          <w:bCs w:val="0"/>
          <w:color w:val="auto"/>
          <w:lang w:val="en-US"/>
        </w:rPr>
      </w:pPr>
      <w:r w:rsidRPr="61EC9951" w:rsidR="6A6723C7">
        <w:rPr>
          <w:b w:val="0"/>
          <w:bCs w:val="0"/>
          <w:color w:val="auto"/>
          <w:lang w:val="en-US"/>
        </w:rPr>
        <w:t xml:space="preserve">    auto duration = </w:t>
      </w:r>
      <w:r w:rsidRPr="61EC9951" w:rsidR="6A6723C7">
        <w:rPr>
          <w:b w:val="0"/>
          <w:bCs w:val="0"/>
          <w:color w:val="auto"/>
          <w:lang w:val="en-US"/>
        </w:rPr>
        <w:t>duration_cast</w:t>
      </w:r>
      <w:r w:rsidRPr="61EC9951" w:rsidR="6A6723C7">
        <w:rPr>
          <w:b w:val="0"/>
          <w:bCs w:val="0"/>
          <w:color w:val="auto"/>
          <w:lang w:val="en-US"/>
        </w:rPr>
        <w:t>&lt;microseconds&gt;(end - start);</w:t>
      </w:r>
    </w:p>
    <w:p w:rsidRPr="001D3D73" w:rsidR="00C40A48" w:rsidP="61EC9951" w:rsidRDefault="00C40A48" w14:paraId="12E79634" w14:textId="77777777">
      <w:pPr>
        <w:pStyle w:val="Heading1"/>
        <w:rPr>
          <w:b w:val="0"/>
          <w:bCs w:val="0"/>
          <w:color w:val="auto"/>
          <w:lang w:val="en-US"/>
        </w:rPr>
      </w:pPr>
      <w:r w:rsidRPr="61EC9951" w:rsidR="6A6723C7">
        <w:rPr>
          <w:b w:val="0"/>
          <w:bCs w:val="0"/>
          <w:color w:val="auto"/>
          <w:lang w:val="en-US"/>
        </w:rPr>
        <w:t xml:space="preserve">    </w:t>
      </w:r>
      <w:r w:rsidRPr="61EC9951" w:rsidR="6A6723C7">
        <w:rPr>
          <w:b w:val="0"/>
          <w:bCs w:val="0"/>
          <w:color w:val="auto"/>
          <w:lang w:val="en-US"/>
        </w:rPr>
        <w:t>cout</w:t>
      </w:r>
      <w:r w:rsidRPr="61EC9951" w:rsidR="6A6723C7">
        <w:rPr>
          <w:b w:val="0"/>
          <w:bCs w:val="0"/>
          <w:color w:val="auto"/>
          <w:lang w:val="en-US"/>
        </w:rPr>
        <w:t xml:space="preserve"> &lt;&lt; "Maximum obtainable value: " &lt;&lt; </w:t>
      </w:r>
      <w:r w:rsidRPr="61EC9951" w:rsidR="6A6723C7">
        <w:rPr>
          <w:b w:val="0"/>
          <w:bCs w:val="0"/>
          <w:color w:val="auto"/>
          <w:lang w:val="en-US"/>
        </w:rPr>
        <w:t>maxProfit</w:t>
      </w:r>
      <w:r w:rsidRPr="61EC9951" w:rsidR="6A6723C7">
        <w:rPr>
          <w:b w:val="0"/>
          <w:bCs w:val="0"/>
          <w:color w:val="auto"/>
          <w:lang w:val="en-US"/>
        </w:rPr>
        <w:t xml:space="preserve"> &lt;&lt; </w:t>
      </w:r>
      <w:r w:rsidRPr="61EC9951" w:rsidR="6A6723C7">
        <w:rPr>
          <w:b w:val="0"/>
          <w:bCs w:val="0"/>
          <w:color w:val="auto"/>
          <w:lang w:val="en-US"/>
        </w:rPr>
        <w:t>endl</w:t>
      </w:r>
      <w:r w:rsidRPr="61EC9951" w:rsidR="6A6723C7">
        <w:rPr>
          <w:b w:val="0"/>
          <w:bCs w:val="0"/>
          <w:color w:val="auto"/>
          <w:lang w:val="en-US"/>
        </w:rPr>
        <w:t>;</w:t>
      </w:r>
    </w:p>
    <w:p w:rsidRPr="001D3D73" w:rsidR="00C40A48" w:rsidP="61EC9951" w:rsidRDefault="00C40A48" w14:paraId="597A04FB" w14:textId="77777777">
      <w:pPr>
        <w:pStyle w:val="Heading1"/>
        <w:rPr>
          <w:b w:val="0"/>
          <w:bCs w:val="0"/>
          <w:color w:val="auto"/>
          <w:lang w:val="en-US"/>
        </w:rPr>
      </w:pPr>
      <w:r w:rsidRPr="61EC9951" w:rsidR="6A6723C7">
        <w:rPr>
          <w:b w:val="0"/>
          <w:bCs w:val="0"/>
          <w:color w:val="auto"/>
          <w:lang w:val="en-US"/>
        </w:rPr>
        <w:t xml:space="preserve">    </w:t>
      </w:r>
      <w:r w:rsidRPr="61EC9951" w:rsidR="6A6723C7">
        <w:rPr>
          <w:b w:val="0"/>
          <w:bCs w:val="0"/>
          <w:color w:val="auto"/>
          <w:lang w:val="en-US"/>
        </w:rPr>
        <w:t>cout</w:t>
      </w:r>
      <w:r w:rsidRPr="61EC9951" w:rsidR="6A6723C7">
        <w:rPr>
          <w:b w:val="0"/>
          <w:bCs w:val="0"/>
          <w:color w:val="auto"/>
          <w:lang w:val="en-US"/>
        </w:rPr>
        <w:t xml:space="preserve"> &lt;&lt; "Time taken by the algorithm: " &lt;&lt; </w:t>
      </w:r>
      <w:r w:rsidRPr="61EC9951" w:rsidR="6A6723C7">
        <w:rPr>
          <w:b w:val="0"/>
          <w:bCs w:val="0"/>
          <w:color w:val="auto"/>
          <w:lang w:val="en-US"/>
        </w:rPr>
        <w:t>duration.count</w:t>
      </w:r>
      <w:r w:rsidRPr="61EC9951" w:rsidR="6A6723C7">
        <w:rPr>
          <w:b w:val="0"/>
          <w:bCs w:val="0"/>
          <w:color w:val="auto"/>
          <w:lang w:val="en-US"/>
        </w:rPr>
        <w:t xml:space="preserve">() &lt;&lt; " microseconds" &lt;&lt; </w:t>
      </w:r>
      <w:r w:rsidRPr="61EC9951" w:rsidR="6A6723C7">
        <w:rPr>
          <w:b w:val="0"/>
          <w:bCs w:val="0"/>
          <w:color w:val="auto"/>
          <w:lang w:val="en-US"/>
        </w:rPr>
        <w:t>endl</w:t>
      </w:r>
      <w:r w:rsidRPr="61EC9951" w:rsidR="6A6723C7">
        <w:rPr>
          <w:b w:val="0"/>
          <w:bCs w:val="0"/>
          <w:color w:val="auto"/>
          <w:lang w:val="en-US"/>
        </w:rPr>
        <w:t>;</w:t>
      </w:r>
    </w:p>
    <w:p w:rsidRPr="001D3D73" w:rsidR="00C40A48" w:rsidP="61EC9951" w:rsidRDefault="00C40A48" w14:paraId="391E04F3" w14:textId="77777777">
      <w:pPr>
        <w:pStyle w:val="Heading1"/>
        <w:rPr>
          <w:b w:val="0"/>
          <w:bCs w:val="0"/>
          <w:color w:val="auto"/>
          <w:lang w:val="en-US"/>
        </w:rPr>
      </w:pPr>
      <w:r w:rsidRPr="61EC9951" w:rsidR="6A6723C7">
        <w:rPr>
          <w:b w:val="0"/>
          <w:bCs w:val="0"/>
          <w:color w:val="auto"/>
          <w:lang w:val="en-US"/>
        </w:rPr>
        <w:t xml:space="preserve">    delete[] prices;</w:t>
      </w:r>
    </w:p>
    <w:p w:rsidRPr="001D3D73" w:rsidR="00C40A48" w:rsidP="00C40A48" w:rsidRDefault="00C40A48" w14:paraId="4FB0AA1B" w14:textId="77777777">
      <w:pPr>
        <w:pStyle w:val="Heading1"/>
        <w:rPr>
          <w:b w:val="0"/>
          <w:bCs w:val="0"/>
          <w:color w:val="auto"/>
          <w:lang w:val="en-AE"/>
        </w:rPr>
      </w:pPr>
      <w:r w:rsidRPr="001D3D73">
        <w:rPr>
          <w:b w:val="0"/>
          <w:bCs w:val="0"/>
          <w:color w:val="auto"/>
          <w:lang w:val="en-AE"/>
        </w:rPr>
        <w:t xml:space="preserve">    return 0;</w:t>
      </w:r>
    </w:p>
    <w:p w:rsidR="00C40A48" w:rsidP="00C40A48" w:rsidRDefault="00C40A48" w14:paraId="477AA0C1" w14:textId="77777777">
      <w:pPr>
        <w:pStyle w:val="Heading1"/>
        <w:rPr>
          <w:rFonts w:asciiTheme="minorHAnsi" w:hAnsiTheme="minorHAnsi" w:eastAsiaTheme="minorEastAsia" w:cstheme="minorBidi"/>
          <w:b w:val="0"/>
          <w:bCs w:val="0"/>
          <w:color w:val="auto"/>
          <w:sz w:val="22"/>
          <w:szCs w:val="22"/>
          <w:lang w:val="en-AE"/>
        </w:rPr>
      </w:pPr>
      <w:r w:rsidRPr="001D3D73">
        <w:rPr>
          <w:rFonts w:asciiTheme="minorHAnsi" w:hAnsiTheme="minorHAnsi" w:eastAsiaTheme="minorEastAsia" w:cstheme="minorBidi"/>
          <w:b w:val="0"/>
          <w:bCs w:val="0"/>
          <w:color w:val="auto"/>
          <w:sz w:val="22"/>
          <w:szCs w:val="22"/>
          <w:lang w:val="en-AE"/>
        </w:rPr>
        <w:t>}</w:t>
      </w:r>
    </w:p>
    <w:p w:rsidR="00C40A48" w:rsidP="00257C5B" w:rsidRDefault="00C40A48" w14:paraId="2C875B17" w14:textId="77777777"/>
    <w:p w:rsidR="00235226" w:rsidP="001D3D73" w:rsidRDefault="00235226" w14:paraId="466C229A" w14:textId="32D45C4E">
      <w:pPr>
        <w:pStyle w:val="Heading1"/>
      </w:pPr>
      <w:r>
        <w:t>Analytical Analysis:</w:t>
      </w:r>
    </w:p>
    <w:p w:rsidR="00C85682" w:rsidP="00C85682" w:rsidRDefault="00235226" w14:paraId="572BC619" w14:textId="77777777">
      <w:r w:rsidRPr="00235226">
        <w:t>The dynamic programming approach uses a bottom-up approach to calculate the maximum profit for each rod length, and stores the results in a table (array dp). This eliminates redundant calculations and reduces the time complexity compared to the brute-force approach.</w:t>
      </w:r>
      <w:r w:rsidRPr="00235226">
        <w:br/>
      </w:r>
      <w:r w:rsidRPr="00235226">
        <w:br/>
      </w:r>
      <w:r w:rsidRPr="00235226">
        <w:t>Time Complexity:</w:t>
      </w:r>
      <w:r w:rsidRPr="00235226">
        <w:br/>
      </w:r>
      <w:r w:rsidRPr="00235226">
        <w:t>- The outer loop iterates over rod lengths from 1 to n.</w:t>
      </w:r>
      <w:r w:rsidRPr="00235226">
        <w:br/>
      </w:r>
      <w:r w:rsidRPr="00235226">
        <w:t>- The inner loop checks all possible ways of cutting the rod, leading to a total of n evaluations for each rod length.</w:t>
      </w:r>
      <w:r w:rsidRPr="00235226">
        <w:br/>
      </w:r>
      <w:r w:rsidRPr="00235226">
        <w:br/>
      </w:r>
      <w:r w:rsidRPr="00235226">
        <w:t>Thus, the time complexity is O(n^2), similar to the brute-force approach. However, by storing intermediate results in dp, we avoid recalculating subproblems, making the algorithm more efficient in practice.</w:t>
      </w:r>
    </w:p>
    <w:p w:rsidR="00F338D1" w:rsidP="00F338D1" w:rsidRDefault="00235226" w14:paraId="6D799E81" w14:textId="77777777">
      <w:r w:rsidRPr="00235226">
        <w:br/>
      </w:r>
      <w:r w:rsidRPr="00C85682" w:rsidR="00C85682">
        <w:t>Space Complexity:</w:t>
      </w:r>
    </w:p>
    <w:p w:rsidRPr="00C85682" w:rsidR="00C85682" w:rsidP="00F338D1" w:rsidRDefault="00C85682" w14:paraId="02AE8FDA" w14:textId="33701245">
      <w:r w:rsidRPr="00C85682">
        <w:t xml:space="preserve">The space complexity is dominated by the </w:t>
      </w:r>
      <w:proofErr w:type="spellStart"/>
      <w:r w:rsidRPr="00C85682">
        <w:t>dp</w:t>
      </w:r>
      <w:proofErr w:type="spellEnd"/>
      <w:r w:rsidRPr="00C85682">
        <w:t>[] array, which stores the maximum profit for each rod length. The array has n+1 elements, so the space complexity is O(n).</w:t>
      </w:r>
    </w:p>
    <w:p w:rsidR="00C85682" w:rsidP="00235226" w:rsidRDefault="00235226" w14:paraId="644DF227" w14:textId="77777777">
      <w:r w:rsidRPr="00235226">
        <w:br/>
      </w:r>
      <w:r w:rsidRPr="00235226">
        <w:t>Best Case: O(n^2) – The dynamic programming solution still evaluates all combinations of cuts, even in the best case, so it maintains quadratic complexity.</w:t>
      </w:r>
    </w:p>
    <w:p w:rsidR="00235226" w:rsidP="00235226" w:rsidRDefault="00235226" w14:paraId="1E1B6D37" w14:textId="455B8D71">
      <w:r w:rsidRPr="00235226">
        <w:br/>
      </w:r>
      <w:r w:rsidRPr="00235226">
        <w:t>Average Case: O(n^2) – The time complexity remains O(n^2) in the average case, as the dynamic programming solution still evaluates all possible cuts.</w:t>
      </w:r>
      <w:r w:rsidRPr="00235226">
        <w:br/>
      </w:r>
      <w:r w:rsidRPr="00235226">
        <w:t>Worst Case: O(n^2) – The worst-case time complexity is also O(n^2), but the dynamic programming approach is more efficient in terms of actual execution time compared to the brute-force method.</w:t>
      </w:r>
    </w:p>
    <w:p w:rsidR="00C85682" w:rsidP="00C85682" w:rsidRDefault="00C85682" w14:paraId="4C0C42BB" w14:textId="77777777">
      <w:r>
        <w:t>Analysis:-</w:t>
      </w:r>
    </w:p>
    <w:p w:rsidRPr="00136859" w:rsidR="00C85682" w:rsidP="00C85682" w:rsidRDefault="00F338D1" w14:paraId="0D68D714" w14:textId="60E51B07">
      <w:r>
        <w:t>1</w:t>
      </w:r>
      <w:r w:rsidRPr="00136859" w:rsidR="00C85682">
        <w:t>+</w:t>
      </w:r>
      <w:r>
        <w:t>2</w:t>
      </w:r>
      <w:r w:rsidRPr="00136859" w:rsidR="00C85682">
        <w:t>+</w:t>
      </w:r>
      <w:r>
        <w:t>3</w:t>
      </w:r>
      <w:r w:rsidRPr="00136859" w:rsidR="00C85682">
        <w:t>+.....+</w:t>
      </w:r>
      <w:r>
        <w:t>n</w:t>
      </w:r>
      <w:r w:rsidRPr="00136859" w:rsidR="00C85682">
        <w:t>=n(n+1)/2 =</w:t>
      </w:r>
      <w:r w:rsidR="00C85682">
        <w:t>O</w:t>
      </w:r>
      <w:r w:rsidRPr="00136859" w:rsidR="00C85682">
        <w:t>(n^2)</w:t>
      </w:r>
    </w:p>
    <w:p w:rsidRPr="00235226" w:rsidR="00C85682" w:rsidP="00235226" w:rsidRDefault="00C85682" w14:paraId="0555EA5A" w14:textId="77777777"/>
    <w:p w:rsidR="001D3D73" w:rsidRDefault="001D3D73" w14:paraId="76686262" w14:textId="77777777"/>
    <w:p w:rsidR="001D3D73" w:rsidP="001D3D73" w:rsidRDefault="00AD263E" w14:paraId="0C073892" w14:textId="2D080BB5">
      <w:pPr>
        <w:pStyle w:val="Heading1"/>
      </w:pPr>
      <w:r>
        <w:t>3) Greedy Algorithm</w:t>
      </w:r>
      <w:r w:rsidR="001D3D73">
        <w:t>:</w:t>
      </w:r>
    </w:p>
    <w:p w:rsidRPr="00235226" w:rsidR="001D3D73" w:rsidP="001D3D73" w:rsidRDefault="001D3D73" w14:paraId="36244B93" w14:textId="544F94AB">
      <w:pPr>
        <w:pStyle w:val="Heading1"/>
      </w:pPr>
      <w:r>
        <w:t>Empirical Analysis:</w:t>
      </w:r>
    </w:p>
    <w:p w:rsidR="00F338D1" w:rsidP="001D3D73" w:rsidRDefault="001D3D73" w14:paraId="2A13AF05" w14:textId="77777777">
      <w:r w:rsidRPr="001D3D73">
        <w:t>Empirical analysis involves measuring the actual performance of the algorithm by running the code with different input sizes and observing how the time taken to execute changes. For this problem, the main focus will be on measuring the time complexity of the greedy solution by recording the time taken to solve the problem for various rod lengths.</w:t>
      </w:r>
      <w:r w:rsidRPr="001D3D73">
        <w:br/>
      </w:r>
      <w:r w:rsidRPr="001D3D73">
        <w:br/>
      </w:r>
      <w:r w:rsidRPr="001D3D73">
        <w:t>Best Case: This occurs when the rod length is such that the greedy approach always chooses the highest value cut immediately. The algorithm would compute the solution quickly.</w:t>
      </w:r>
      <w:r w:rsidRPr="001D3D73">
        <w:br/>
      </w:r>
      <w:r w:rsidRPr="001D3D73">
        <w:br/>
      </w:r>
      <w:r w:rsidRPr="001D3D73">
        <w:t>Average Case: For an average case, the algorithm will perform several steps, evaluating different cut lengths and summing their respective prices. The average performance is typically better than the brute-force or dynamic programming approach.</w:t>
      </w:r>
      <w:r w:rsidRPr="001D3D73">
        <w:br/>
      </w:r>
      <w:r w:rsidRPr="001D3D73">
        <w:br/>
      </w:r>
      <w:r w:rsidRPr="001D3D73">
        <w:t>Worst Case: The worst case occurs when the greedy approach does not result in the optimal solution, which happens if the maximum value cut does not lead to the best overall profit. The greedy algorithm still operates efficiently in terms of time.</w:t>
      </w:r>
      <w:r w:rsidRPr="001D3D73">
        <w:br/>
      </w:r>
      <w:r w:rsidRPr="001D3D73">
        <w:br/>
      </w:r>
    </w:p>
    <w:p w:rsidR="00F338D1" w:rsidP="001D3D73" w:rsidRDefault="00F338D1" w14:paraId="114F75F0" w14:textId="77777777"/>
    <w:p w:rsidRPr="001D3D73" w:rsidR="001D3D73" w:rsidP="001D3D73" w:rsidRDefault="001D3D73" w14:paraId="2F4710DB" w14:textId="502E0A56">
      <w:r w:rsidRPr="001D3D73">
        <w:t>Here’s how you could modify the code to measure execution time:</w:t>
      </w:r>
    </w:p>
    <w:p w:rsidRPr="001D3D73" w:rsidR="001D3D73" w:rsidP="001D3D73" w:rsidRDefault="001D3D73" w14:paraId="3A953EB8" w14:textId="77777777">
      <w:pPr>
        <w:rPr>
          <w:lang w:val="en-AE"/>
        </w:rPr>
      </w:pPr>
      <w:r w:rsidRPr="001D3D73">
        <w:br/>
      </w:r>
      <w:r w:rsidRPr="001D3D73">
        <w:rPr>
          <w:lang w:val="en-AE"/>
        </w:rPr>
        <w:t>#include &lt;iostream&gt;</w:t>
      </w:r>
    </w:p>
    <w:p w:rsidRPr="001D3D73" w:rsidR="001D3D73" w:rsidP="61EC9951" w:rsidRDefault="001D3D73" w14:paraId="0A93EE31" w14:textId="77777777">
      <w:pPr>
        <w:rPr>
          <w:lang w:val="en-US"/>
        </w:rPr>
      </w:pPr>
      <w:r w:rsidRPr="61EC9951" w:rsidR="1B5621E3">
        <w:rPr>
          <w:lang w:val="en-US"/>
        </w:rPr>
        <w:t xml:space="preserve">#include &lt;climits&gt; </w:t>
      </w:r>
    </w:p>
    <w:p w:rsidRPr="001D3D73" w:rsidR="001D3D73" w:rsidP="00F338D1" w:rsidRDefault="001D3D73" w14:paraId="013979D7" w14:textId="773D0CDA">
      <w:pPr>
        <w:rPr>
          <w:lang w:val="en-AE"/>
        </w:rPr>
      </w:pPr>
      <w:r w:rsidRPr="001D3D73">
        <w:rPr>
          <w:lang w:val="en-AE"/>
        </w:rPr>
        <w:t xml:space="preserve">#include &lt;chrono&gt;  </w:t>
      </w:r>
    </w:p>
    <w:p w:rsidRPr="001D3D73" w:rsidR="001D3D73" w:rsidP="001D3D73" w:rsidRDefault="001D3D73" w14:paraId="1503E4DB" w14:textId="77777777">
      <w:pPr>
        <w:rPr>
          <w:lang w:val="en-AE"/>
        </w:rPr>
      </w:pPr>
      <w:r w:rsidRPr="001D3D73">
        <w:rPr>
          <w:lang w:val="en-AE"/>
        </w:rPr>
        <w:t>using namespace std;</w:t>
      </w:r>
    </w:p>
    <w:p w:rsidRPr="001D3D73" w:rsidR="001D3D73" w:rsidP="001D3D73" w:rsidRDefault="001D3D73" w14:paraId="516F5E6E" w14:textId="77777777">
      <w:pPr>
        <w:rPr>
          <w:lang w:val="en-AE"/>
        </w:rPr>
      </w:pPr>
      <w:r w:rsidRPr="001D3D73">
        <w:rPr>
          <w:lang w:val="en-AE"/>
        </w:rPr>
        <w:t xml:space="preserve">using namespace chrono; </w:t>
      </w:r>
    </w:p>
    <w:p w:rsidRPr="001D3D73" w:rsidR="001D3D73" w:rsidP="61EC9951" w:rsidRDefault="001D3D73" w14:paraId="38868222" w14:textId="77777777">
      <w:pPr>
        <w:rPr>
          <w:lang w:val="en-US"/>
        </w:rPr>
      </w:pPr>
      <w:r w:rsidRPr="61EC9951" w:rsidR="1B5621E3">
        <w:rPr>
          <w:lang w:val="en-US"/>
        </w:rPr>
        <w:t>int greedyRodCutting(int prices[], int n) {</w:t>
      </w:r>
    </w:p>
    <w:p w:rsidRPr="001D3D73" w:rsidR="001D3D73" w:rsidP="61EC9951" w:rsidRDefault="001D3D73" w14:paraId="1B3B1E2E" w14:textId="77777777">
      <w:pPr>
        <w:rPr>
          <w:lang w:val="en-US"/>
        </w:rPr>
      </w:pPr>
      <w:r w:rsidRPr="61EC9951" w:rsidR="1B5621E3">
        <w:rPr>
          <w:lang w:val="en-US"/>
        </w:rPr>
        <w:t xml:space="preserve">    int maxValue = 0;</w:t>
      </w:r>
    </w:p>
    <w:p w:rsidRPr="001D3D73" w:rsidR="001D3D73" w:rsidP="61EC9951" w:rsidRDefault="001D3D73" w14:paraId="687FCAA3" w14:textId="550B350F">
      <w:pPr>
        <w:rPr>
          <w:lang w:val="en-US"/>
        </w:rPr>
      </w:pPr>
      <w:r w:rsidRPr="61EC9951" w:rsidR="1B5621E3">
        <w:rPr>
          <w:lang w:val="en-US"/>
        </w:rPr>
        <w:t xml:space="preserve">    int </w:t>
      </w:r>
      <w:r w:rsidRPr="61EC9951" w:rsidR="1B5621E3">
        <w:rPr>
          <w:lang w:val="en-US"/>
        </w:rPr>
        <w:t>remainingLength</w:t>
      </w:r>
      <w:r w:rsidRPr="61EC9951" w:rsidR="1B5621E3">
        <w:rPr>
          <w:lang w:val="en-US"/>
        </w:rPr>
        <w:t xml:space="preserve"> = n;</w:t>
      </w:r>
    </w:p>
    <w:p w:rsidRPr="001D3D73" w:rsidR="001D3D73" w:rsidP="61EC9951" w:rsidRDefault="001D3D73" w14:paraId="098DC7B4" w14:textId="77777777">
      <w:pPr>
        <w:rPr>
          <w:lang w:val="en-US"/>
        </w:rPr>
      </w:pPr>
      <w:r w:rsidRPr="61EC9951" w:rsidR="1B5621E3">
        <w:rPr>
          <w:lang w:val="en-US"/>
        </w:rPr>
        <w:t xml:space="preserve">    while (remainingLength &gt; 0) {</w:t>
      </w:r>
    </w:p>
    <w:p w:rsidRPr="001D3D73" w:rsidR="001D3D73" w:rsidP="61EC9951" w:rsidRDefault="001D3D73" w14:paraId="1F32FADE" w14:textId="77777777">
      <w:pPr>
        <w:rPr>
          <w:lang w:val="en-US"/>
        </w:rPr>
      </w:pPr>
      <w:r w:rsidRPr="61EC9951" w:rsidR="1B5621E3">
        <w:rPr>
          <w:lang w:val="en-US"/>
        </w:rPr>
        <w:t xml:space="preserve">        int maxPrice = INT_MIN; </w:t>
      </w:r>
    </w:p>
    <w:p w:rsidRPr="001D3D73" w:rsidR="001D3D73" w:rsidP="61EC9951" w:rsidRDefault="001D3D73" w14:paraId="757A9BCD" w14:textId="27FEDB1B">
      <w:pPr>
        <w:rPr>
          <w:lang w:val="en-US"/>
        </w:rPr>
      </w:pPr>
      <w:r w:rsidRPr="61EC9951" w:rsidR="1B5621E3">
        <w:rPr>
          <w:lang w:val="en-US"/>
        </w:rPr>
        <w:t xml:space="preserve">        int </w:t>
      </w:r>
      <w:r w:rsidRPr="61EC9951" w:rsidR="1B5621E3">
        <w:rPr>
          <w:lang w:val="en-US"/>
        </w:rPr>
        <w:t>bestCut</w:t>
      </w:r>
      <w:r w:rsidRPr="61EC9951" w:rsidR="1B5621E3">
        <w:rPr>
          <w:lang w:val="en-US"/>
        </w:rPr>
        <w:t xml:space="preserve"> = 0;</w:t>
      </w:r>
    </w:p>
    <w:p w:rsidRPr="001D3D73" w:rsidR="001D3D73" w:rsidP="61EC9951" w:rsidRDefault="001D3D73" w14:paraId="7BB80B0C" w14:textId="77777777">
      <w:pPr>
        <w:rPr>
          <w:lang w:val="en-US"/>
        </w:rPr>
      </w:pPr>
      <w:r w:rsidRPr="61EC9951" w:rsidR="1B5621E3">
        <w:rPr>
          <w:lang w:val="en-US"/>
        </w:rPr>
        <w:t xml:space="preserve">        for (int i = 1; i &lt;= remainingLength; ++i) {</w:t>
      </w:r>
    </w:p>
    <w:p w:rsidRPr="001D3D73" w:rsidR="001D3D73" w:rsidP="61EC9951" w:rsidRDefault="001D3D73" w14:paraId="5E8CBAC7" w14:textId="77777777">
      <w:pPr>
        <w:rPr>
          <w:lang w:val="en-US"/>
        </w:rPr>
      </w:pPr>
      <w:r w:rsidRPr="61EC9951" w:rsidR="1B5621E3">
        <w:rPr>
          <w:lang w:val="en-US"/>
        </w:rPr>
        <w:t xml:space="preserve">            if (prices[i - 1] &gt; maxPrice) {</w:t>
      </w:r>
    </w:p>
    <w:p w:rsidRPr="001D3D73" w:rsidR="001D3D73" w:rsidP="61EC9951" w:rsidRDefault="001D3D73" w14:paraId="57E64207" w14:textId="77777777">
      <w:pPr>
        <w:rPr>
          <w:lang w:val="en-US"/>
        </w:rPr>
      </w:pPr>
      <w:r w:rsidRPr="61EC9951" w:rsidR="1B5621E3">
        <w:rPr>
          <w:lang w:val="en-US"/>
        </w:rPr>
        <w:t xml:space="preserve">                maxPrice = prices[i - 1];</w:t>
      </w:r>
    </w:p>
    <w:p w:rsidRPr="001D3D73" w:rsidR="001D3D73" w:rsidP="61EC9951" w:rsidRDefault="001D3D73" w14:paraId="377FE94D" w14:textId="77777777">
      <w:pPr>
        <w:rPr>
          <w:lang w:val="en-US"/>
        </w:rPr>
      </w:pPr>
      <w:r w:rsidRPr="61EC9951" w:rsidR="1B5621E3">
        <w:rPr>
          <w:lang w:val="en-US"/>
        </w:rPr>
        <w:t xml:space="preserve">                bestCut = i;</w:t>
      </w:r>
    </w:p>
    <w:p w:rsidRPr="001D3D73" w:rsidR="001D3D73" w:rsidP="001D3D73" w:rsidRDefault="001D3D73" w14:paraId="4125F1E2" w14:textId="77777777">
      <w:pPr>
        <w:rPr>
          <w:lang w:val="en-AE"/>
        </w:rPr>
      </w:pPr>
      <w:r w:rsidRPr="001D3D73">
        <w:rPr>
          <w:lang w:val="en-AE"/>
        </w:rPr>
        <w:t xml:space="preserve">            }</w:t>
      </w:r>
    </w:p>
    <w:p w:rsidRPr="001D3D73" w:rsidR="001D3D73" w:rsidP="00F338D1" w:rsidRDefault="001D3D73" w14:paraId="6506099D" w14:textId="52054429">
      <w:pPr>
        <w:rPr>
          <w:lang w:val="en-AE"/>
        </w:rPr>
      </w:pPr>
      <w:r w:rsidRPr="001D3D73">
        <w:rPr>
          <w:lang w:val="en-AE"/>
        </w:rPr>
        <w:t xml:space="preserve">        }</w:t>
      </w:r>
    </w:p>
    <w:p w:rsidRPr="001D3D73" w:rsidR="001D3D73" w:rsidP="61EC9951" w:rsidRDefault="001D3D73" w14:paraId="33ABC199" w14:textId="77777777">
      <w:pPr>
        <w:rPr>
          <w:lang w:val="en-US"/>
        </w:rPr>
      </w:pPr>
      <w:r w:rsidRPr="61EC9951" w:rsidR="1B5621E3">
        <w:rPr>
          <w:lang w:val="en-US"/>
        </w:rPr>
        <w:t xml:space="preserve">        remainingLength -= bestCut;</w:t>
      </w:r>
    </w:p>
    <w:p w:rsidRPr="001D3D73" w:rsidR="001D3D73" w:rsidP="61EC9951" w:rsidRDefault="001D3D73" w14:paraId="5F2EE432" w14:textId="77777777">
      <w:pPr>
        <w:rPr>
          <w:lang w:val="en-US"/>
        </w:rPr>
      </w:pPr>
      <w:r w:rsidRPr="61EC9951" w:rsidR="1B5621E3">
        <w:rPr>
          <w:lang w:val="en-US"/>
        </w:rPr>
        <w:t xml:space="preserve">        maxValue += maxPrice;</w:t>
      </w:r>
    </w:p>
    <w:p w:rsidRPr="001D3D73" w:rsidR="001D3D73" w:rsidP="001D3D73" w:rsidRDefault="001D3D73" w14:paraId="24F5354C" w14:textId="77777777">
      <w:pPr>
        <w:rPr>
          <w:lang w:val="en-AE"/>
        </w:rPr>
      </w:pPr>
      <w:r w:rsidRPr="001D3D73">
        <w:rPr>
          <w:lang w:val="en-AE"/>
        </w:rPr>
        <w:t xml:space="preserve">    }</w:t>
      </w:r>
    </w:p>
    <w:p w:rsidRPr="001D3D73" w:rsidR="001D3D73" w:rsidP="61EC9951" w:rsidRDefault="001D3D73" w14:paraId="1FAB211B" w14:textId="256BB457">
      <w:pPr>
        <w:rPr>
          <w:lang w:val="en-US"/>
        </w:rPr>
      </w:pPr>
      <w:r w:rsidRPr="61EC9951" w:rsidR="1B5621E3">
        <w:rPr>
          <w:lang w:val="en-US"/>
        </w:rPr>
        <w:t xml:space="preserve"> return maxValue;</w:t>
      </w:r>
    </w:p>
    <w:p w:rsidRPr="001D3D73" w:rsidR="001D3D73" w:rsidP="001D3D73" w:rsidRDefault="001D3D73" w14:paraId="0321B8D7" w14:textId="77777777">
      <w:pPr>
        <w:rPr>
          <w:lang w:val="en-AE"/>
        </w:rPr>
      </w:pPr>
      <w:r w:rsidRPr="001D3D73">
        <w:rPr>
          <w:lang w:val="en-AE"/>
        </w:rPr>
        <w:t>}</w:t>
      </w:r>
    </w:p>
    <w:p w:rsidRPr="001D3D73" w:rsidR="001D3D73" w:rsidP="001D3D73" w:rsidRDefault="001D3D73" w14:paraId="3FBCD424" w14:textId="77777777">
      <w:pPr>
        <w:rPr>
          <w:lang w:val="en-AE"/>
        </w:rPr>
      </w:pPr>
    </w:p>
    <w:p w:rsidR="00F338D1" w:rsidP="61EC9951" w:rsidRDefault="001D3D73" w14:paraId="692FD06C" w14:textId="77777777">
      <w:pPr>
        <w:rPr>
          <w:lang w:val="en-US"/>
        </w:rPr>
      </w:pPr>
      <w:r w:rsidRPr="61EC9951" w:rsidR="1B5621E3">
        <w:rPr>
          <w:lang w:val="en-US"/>
        </w:rPr>
        <w:t>int main() {</w:t>
      </w:r>
    </w:p>
    <w:p w:rsidRPr="001D3D73" w:rsidR="001D3D73" w:rsidP="00F338D1" w:rsidRDefault="001D3D73" w14:paraId="45639EB4" w14:textId="27F47B6D">
      <w:pPr>
        <w:rPr>
          <w:lang w:val="en-AE"/>
        </w:rPr>
      </w:pPr>
      <w:r w:rsidRPr="001D3D73">
        <w:rPr>
          <w:lang w:val="en-AE"/>
        </w:rPr>
        <w:t xml:space="preserve">  int n;</w:t>
      </w:r>
    </w:p>
    <w:p w:rsidRPr="001D3D73" w:rsidR="001D3D73" w:rsidP="61EC9951" w:rsidRDefault="001D3D73" w14:paraId="19CC2A9F" w14:textId="77777777">
      <w:pPr>
        <w:rPr>
          <w:lang w:val="en-US"/>
        </w:rPr>
      </w:pPr>
      <w:r w:rsidRPr="61EC9951" w:rsidR="1B5621E3">
        <w:rPr>
          <w:lang w:val="en-US"/>
        </w:rPr>
        <w:t xml:space="preserve">    cout &lt;&lt; "Enter the length of the rod: ";</w:t>
      </w:r>
    </w:p>
    <w:p w:rsidRPr="001D3D73" w:rsidR="001D3D73" w:rsidP="61EC9951" w:rsidRDefault="001D3D73" w14:paraId="37D06285" w14:textId="77757DDE">
      <w:pPr>
        <w:rPr>
          <w:lang w:val="en-US"/>
        </w:rPr>
      </w:pPr>
      <w:r w:rsidRPr="61EC9951" w:rsidR="1B5621E3">
        <w:rPr>
          <w:lang w:val="en-US"/>
        </w:rPr>
        <w:t xml:space="preserve">    </w:t>
      </w:r>
      <w:r w:rsidRPr="61EC9951" w:rsidR="1B5621E3">
        <w:rPr>
          <w:lang w:val="en-US"/>
        </w:rPr>
        <w:t>cin</w:t>
      </w:r>
      <w:r w:rsidRPr="61EC9951" w:rsidR="1B5621E3">
        <w:rPr>
          <w:lang w:val="en-US"/>
        </w:rPr>
        <w:t xml:space="preserve"> &gt;&gt; n;</w:t>
      </w:r>
    </w:p>
    <w:p w:rsidRPr="001D3D73" w:rsidR="001D3D73" w:rsidP="001D3D73" w:rsidRDefault="001D3D73" w14:paraId="50605A36" w14:textId="77777777">
      <w:pPr>
        <w:rPr>
          <w:lang w:val="en-AE"/>
        </w:rPr>
      </w:pPr>
      <w:r w:rsidRPr="001D3D73">
        <w:rPr>
          <w:lang w:val="en-AE"/>
        </w:rPr>
        <w:t xml:space="preserve">    int* prices = new int[n];</w:t>
      </w:r>
    </w:p>
    <w:p w:rsidRPr="001D3D73" w:rsidR="001D3D73" w:rsidP="61EC9951" w:rsidRDefault="001D3D73" w14:paraId="1B71B7EA" w14:textId="77777777">
      <w:pPr>
        <w:rPr>
          <w:lang w:val="en-US"/>
        </w:rPr>
      </w:pPr>
      <w:r w:rsidRPr="61EC9951" w:rsidR="1B5621E3">
        <w:rPr>
          <w:lang w:val="en-US"/>
        </w:rPr>
        <w:t xml:space="preserve">    cout &lt;&lt; "Enter the prices for each rod length (1 to " &lt;&lt; n &lt;&lt; "): ";</w:t>
      </w:r>
    </w:p>
    <w:p w:rsidRPr="001D3D73" w:rsidR="001D3D73" w:rsidP="61EC9951" w:rsidRDefault="001D3D73" w14:paraId="74A94DDE" w14:textId="77777777">
      <w:pPr>
        <w:rPr>
          <w:lang w:val="en-US"/>
        </w:rPr>
      </w:pPr>
      <w:r w:rsidRPr="61EC9951" w:rsidR="1B5621E3">
        <w:rPr>
          <w:lang w:val="en-US"/>
        </w:rPr>
        <w:t xml:space="preserve">    for (int i = 0; i &lt; n; ++i) {</w:t>
      </w:r>
    </w:p>
    <w:p w:rsidRPr="001D3D73" w:rsidR="001D3D73" w:rsidP="61EC9951" w:rsidRDefault="001D3D73" w14:paraId="1E1D30E4" w14:textId="77777777">
      <w:pPr>
        <w:rPr>
          <w:lang w:val="en-US"/>
        </w:rPr>
      </w:pPr>
      <w:r w:rsidRPr="61EC9951" w:rsidR="1B5621E3">
        <w:rPr>
          <w:lang w:val="en-US"/>
        </w:rPr>
        <w:t xml:space="preserve">        cin &gt;&gt; prices[i];</w:t>
      </w:r>
    </w:p>
    <w:p w:rsidRPr="001D3D73" w:rsidR="001D3D73" w:rsidP="001D3D73" w:rsidRDefault="001D3D73" w14:paraId="60E95C64" w14:textId="77777777">
      <w:pPr>
        <w:rPr>
          <w:lang w:val="en-AE"/>
        </w:rPr>
      </w:pPr>
      <w:r w:rsidRPr="001D3D73">
        <w:rPr>
          <w:lang w:val="en-AE"/>
        </w:rPr>
        <w:t xml:space="preserve">    }</w:t>
      </w:r>
    </w:p>
    <w:p w:rsidRPr="001D3D73" w:rsidR="001D3D73" w:rsidP="61EC9951" w:rsidRDefault="001D3D73" w14:paraId="738A3FB1" w14:textId="77777777">
      <w:pPr>
        <w:rPr>
          <w:lang w:val="en-US"/>
        </w:rPr>
      </w:pPr>
      <w:r w:rsidRPr="61EC9951" w:rsidR="1B5621E3">
        <w:rPr>
          <w:lang w:val="en-US"/>
        </w:rPr>
        <w:t xml:space="preserve">    auto start = high_resolution_clock::now();</w:t>
      </w:r>
    </w:p>
    <w:p w:rsidRPr="001D3D73" w:rsidR="001D3D73" w:rsidP="61EC9951" w:rsidRDefault="001D3D73" w14:paraId="19BA6190" w14:textId="77777777">
      <w:pPr>
        <w:rPr>
          <w:lang w:val="en-US"/>
        </w:rPr>
      </w:pPr>
      <w:r w:rsidRPr="61EC9951" w:rsidR="1B5621E3">
        <w:rPr>
          <w:lang w:val="en-US"/>
        </w:rPr>
        <w:t xml:space="preserve">    int maxProfit = greedyRodCutting(prices, n);</w:t>
      </w:r>
    </w:p>
    <w:p w:rsidRPr="001D3D73" w:rsidR="001D3D73" w:rsidP="001D3D73" w:rsidRDefault="001D3D73" w14:paraId="1E3D9952" w14:textId="77777777">
      <w:pPr>
        <w:rPr>
          <w:lang w:val="en-AE"/>
        </w:rPr>
      </w:pPr>
      <w:r w:rsidRPr="001D3D73">
        <w:rPr>
          <w:lang w:val="en-AE"/>
        </w:rPr>
        <w:t xml:space="preserve">   </w:t>
      </w:r>
    </w:p>
    <w:p w:rsidRPr="001D3D73" w:rsidR="001D3D73" w:rsidP="61EC9951" w:rsidRDefault="001D3D73" w14:paraId="6F4A7B1A" w14:textId="7F6E7480">
      <w:pPr>
        <w:rPr>
          <w:lang w:val="en-US"/>
        </w:rPr>
      </w:pPr>
      <w:r w:rsidRPr="61EC9951" w:rsidR="1B5621E3">
        <w:rPr>
          <w:lang w:val="en-US"/>
        </w:rPr>
        <w:t xml:space="preserve">    auto end = </w:t>
      </w:r>
      <w:r w:rsidRPr="61EC9951" w:rsidR="1B5621E3">
        <w:rPr>
          <w:lang w:val="en-US"/>
        </w:rPr>
        <w:t>high_resolution_clock</w:t>
      </w:r>
      <w:r w:rsidRPr="61EC9951" w:rsidR="1B5621E3">
        <w:rPr>
          <w:lang w:val="en-US"/>
        </w:rPr>
        <w:t>::now();</w:t>
      </w:r>
    </w:p>
    <w:p w:rsidRPr="001D3D73" w:rsidR="001D3D73" w:rsidP="61EC9951" w:rsidRDefault="001D3D73" w14:paraId="4CE3AA2A" w14:textId="2B2CE81C">
      <w:pPr>
        <w:rPr>
          <w:lang w:val="en-US"/>
        </w:rPr>
      </w:pPr>
      <w:r w:rsidRPr="61EC9951" w:rsidR="1B5621E3">
        <w:rPr>
          <w:lang w:val="en-US"/>
        </w:rPr>
        <w:t xml:space="preserve">    auto duration = </w:t>
      </w:r>
      <w:r w:rsidRPr="61EC9951" w:rsidR="1B5621E3">
        <w:rPr>
          <w:lang w:val="en-US"/>
        </w:rPr>
        <w:t>duration_cast</w:t>
      </w:r>
      <w:r w:rsidRPr="61EC9951" w:rsidR="1B5621E3">
        <w:rPr>
          <w:lang w:val="en-US"/>
        </w:rPr>
        <w:t>&lt;microseconds&gt;(end - start);</w:t>
      </w:r>
    </w:p>
    <w:p w:rsidRPr="001D3D73" w:rsidR="001D3D73" w:rsidP="61EC9951" w:rsidRDefault="001D3D73" w14:paraId="11B9FC46" w14:textId="378804EE">
      <w:pPr>
        <w:rPr>
          <w:lang w:val="en-US"/>
        </w:rPr>
      </w:pPr>
      <w:r w:rsidRPr="61EC9951" w:rsidR="1B5621E3">
        <w:rPr>
          <w:lang w:val="en-US"/>
        </w:rPr>
        <w:t xml:space="preserve">    cout &lt;&lt; "Maximum obtainable value (Greedy): " &lt;&lt; </w:t>
      </w:r>
      <w:r w:rsidRPr="61EC9951" w:rsidR="1B5621E3">
        <w:rPr>
          <w:lang w:val="en-US"/>
        </w:rPr>
        <w:t>maxProfit</w:t>
      </w:r>
      <w:r w:rsidRPr="61EC9951" w:rsidR="1B5621E3">
        <w:rPr>
          <w:lang w:val="en-US"/>
        </w:rPr>
        <w:t xml:space="preserve"> &lt;&lt; </w:t>
      </w:r>
      <w:r w:rsidRPr="61EC9951" w:rsidR="1B5621E3">
        <w:rPr>
          <w:lang w:val="en-US"/>
        </w:rPr>
        <w:t>endl</w:t>
      </w:r>
      <w:r w:rsidRPr="61EC9951" w:rsidR="1B5621E3">
        <w:rPr>
          <w:lang w:val="en-US"/>
        </w:rPr>
        <w:t>;</w:t>
      </w:r>
    </w:p>
    <w:p w:rsidRPr="001D3D73" w:rsidR="001D3D73" w:rsidP="61EC9951" w:rsidRDefault="001D3D73" w14:paraId="479BABA2" w14:textId="5C427AA7">
      <w:pPr>
        <w:rPr>
          <w:lang w:val="en-US"/>
        </w:rPr>
      </w:pPr>
      <w:r w:rsidRPr="61EC9951" w:rsidR="1B5621E3">
        <w:rPr>
          <w:lang w:val="en-US"/>
        </w:rPr>
        <w:t xml:space="preserve">    cout &lt;&lt; "Time taken by the algorithm: " &lt;&lt; duration.count() &lt;&lt; " microseconds" &lt;&lt; </w:t>
      </w:r>
      <w:r w:rsidRPr="61EC9951" w:rsidR="1B5621E3">
        <w:rPr>
          <w:lang w:val="en-US"/>
        </w:rPr>
        <w:t>endl</w:t>
      </w:r>
      <w:r w:rsidRPr="61EC9951" w:rsidR="1B5621E3">
        <w:rPr>
          <w:lang w:val="en-US"/>
        </w:rPr>
        <w:t>;</w:t>
      </w:r>
    </w:p>
    <w:p w:rsidRPr="001D3D73" w:rsidR="001D3D73" w:rsidP="61EC9951" w:rsidRDefault="001D3D73" w14:paraId="3A143786" w14:textId="77777777">
      <w:pPr>
        <w:rPr>
          <w:lang w:val="en-US"/>
        </w:rPr>
      </w:pPr>
      <w:r w:rsidRPr="61EC9951" w:rsidR="1B5621E3">
        <w:rPr>
          <w:lang w:val="en-US"/>
        </w:rPr>
        <w:t xml:space="preserve">    delete[] prices;</w:t>
      </w:r>
    </w:p>
    <w:p w:rsidRPr="001D3D73" w:rsidR="001D3D73" w:rsidP="001D3D73" w:rsidRDefault="001D3D73" w14:paraId="34A2E912" w14:textId="77777777">
      <w:pPr>
        <w:rPr>
          <w:lang w:val="en-AE"/>
        </w:rPr>
      </w:pPr>
      <w:r w:rsidRPr="001D3D73">
        <w:rPr>
          <w:lang w:val="en-AE"/>
        </w:rPr>
        <w:t xml:space="preserve">    return 0;</w:t>
      </w:r>
    </w:p>
    <w:p w:rsidRPr="001D3D73" w:rsidR="001D3D73" w:rsidP="001D3D73" w:rsidRDefault="001D3D73" w14:paraId="545E7E9E" w14:textId="68D425C3">
      <w:r w:rsidRPr="001D3D73">
        <w:rPr>
          <w:lang w:val="en-AE"/>
        </w:rPr>
        <w:t>}</w:t>
      </w:r>
      <w:r w:rsidRPr="001D3D73">
        <w:br/>
      </w:r>
    </w:p>
    <w:p w:rsidR="001D3D73" w:rsidP="001D3D73" w:rsidRDefault="001D3D73" w14:paraId="5F5F9913" w14:textId="77777777">
      <w:pPr>
        <w:pStyle w:val="Heading1"/>
      </w:pPr>
      <w:r>
        <w:t>Analytical Analysis:</w:t>
      </w:r>
    </w:p>
    <w:p w:rsidR="00FE1A1D" w:rsidP="001D3D73" w:rsidRDefault="001D3D73" w14:paraId="65F5EF2B" w14:textId="77777777">
      <w:r w:rsidRPr="001D3D73">
        <w:t>The greedy algorithm works by choosing the cut with the maximum price at each step and subtracting the cut length from the remaining rod length. At each step, the algorithm performs a search to find the best cut. The algorithm stops when there is no remaining rod length.</w:t>
      </w:r>
      <w:r w:rsidRPr="001D3D73">
        <w:br/>
      </w:r>
      <w:r w:rsidRPr="001D3D73">
        <w:br/>
      </w:r>
      <w:r w:rsidRPr="001D3D73">
        <w:t>Time Complexity:</w:t>
      </w:r>
      <w:r w:rsidRPr="001D3D73">
        <w:br/>
      </w:r>
      <w:r w:rsidRPr="001D3D73">
        <w:t>- The outer while loop runs until the remaining length becomes zero. In the worst case, it runs n times.</w:t>
      </w:r>
      <w:r w:rsidRPr="001D3D73">
        <w:br/>
      </w:r>
      <w:r w:rsidRPr="001D3D73">
        <w:t>- The inner for loop runs for each remaining rod length, which in the worst case is also n.</w:t>
      </w:r>
      <w:r w:rsidRPr="001D3D73">
        <w:br/>
      </w:r>
      <w:r w:rsidRPr="001D3D73">
        <w:br/>
      </w:r>
      <w:r w:rsidRPr="001D3D73">
        <w:t>Thus, the time complexity is O(n^2) in the worst case because the greedy algorithm checks all possible cuts for each remaining length of the rod.</w:t>
      </w:r>
    </w:p>
    <w:p w:rsidRPr="00FE1A1D" w:rsidR="00FE1A1D" w:rsidP="001D3D73" w:rsidRDefault="00FE1A1D" w14:paraId="4201B8AF" w14:textId="77777777"/>
    <w:p w:rsidRPr="00FE1A1D" w:rsidR="00FE1A1D" w:rsidP="00FE1A1D" w:rsidRDefault="00FE1A1D" w14:paraId="021BDBBA" w14:textId="77777777">
      <w:r w:rsidRPr="00FE1A1D">
        <w:t>Space Complexity:</w:t>
      </w:r>
    </w:p>
    <w:p w:rsidRPr="00FE1A1D" w:rsidR="00FE1A1D" w:rsidP="00FE1A1D" w:rsidRDefault="00FE1A1D" w14:paraId="01C92D97" w14:textId="77777777">
      <w:pPr>
        <w:ind w:left="720"/>
      </w:pPr>
      <w:r w:rsidRPr="00FE1A1D">
        <w:t>The space complexity is determined by the storage for the prices[] array, which takes O(n) space.</w:t>
      </w:r>
    </w:p>
    <w:p w:rsidR="001D3D73" w:rsidP="001D3D73" w:rsidRDefault="001D3D73" w14:paraId="6A0B8742" w14:textId="26E533D2">
      <w:r w:rsidRPr="001D3D73">
        <w:br/>
      </w:r>
      <w:r w:rsidRPr="001D3D73">
        <w:br/>
      </w:r>
      <w:r w:rsidRPr="001D3D73">
        <w:t>Best Case: O(n) – The greedy approach may terminate early if the cuts result in optimal profits quickly.</w:t>
      </w:r>
      <w:r w:rsidRPr="001D3D73">
        <w:br/>
      </w:r>
      <w:r w:rsidRPr="001D3D73">
        <w:t>Average Case: O(n^2) – The time complexity remains O(n^2) in the average case, depending on the number of iterations and cuts.</w:t>
      </w:r>
      <w:r w:rsidRPr="001D3D73">
        <w:br/>
      </w:r>
      <w:r w:rsidRPr="001D3D73">
        <w:t>Worst Case: O(n^2) – The worst-case time complexity is also O(n^2), since the algorithm performs n evaluations for each rod length.</w:t>
      </w:r>
    </w:p>
    <w:p w:rsidR="00136859" w:rsidP="001D3D73" w:rsidRDefault="00136859" w14:paraId="1E6C7657" w14:textId="2BCFAABE">
      <w:r>
        <w:t>Analysis:-</w:t>
      </w:r>
    </w:p>
    <w:p w:rsidRPr="00136859" w:rsidR="00136859" w:rsidP="00136859" w:rsidRDefault="00136859" w14:paraId="789EB6E7" w14:textId="079AAB58">
      <w:r w:rsidRPr="00136859">
        <w:t>n+(n-1)+(n-2)+.....+1=n(n+1)/2 =</w:t>
      </w:r>
      <w:r w:rsidR="00725624">
        <w:t>O</w:t>
      </w:r>
      <w:r w:rsidRPr="00136859">
        <w:t>(n^2)</w:t>
      </w:r>
    </w:p>
    <w:p w:rsidRPr="001D3D73" w:rsidR="00136859" w:rsidP="001D3D73" w:rsidRDefault="00136859" w14:paraId="2472FBEC" w14:textId="77777777"/>
    <w:p w:rsidR="001D3D73" w:rsidRDefault="001D3D73" w14:paraId="37636B7F" w14:textId="77777777"/>
    <w:sectPr w:rsidR="001D3D73"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401A6C58"/>
    <w:multiLevelType w:val="multilevel"/>
    <w:tmpl w:val="955A2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7DC7EE7"/>
    <w:multiLevelType w:val="hybridMultilevel"/>
    <w:tmpl w:val="EC0C482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6CE840D1"/>
    <w:multiLevelType w:val="multilevel"/>
    <w:tmpl w:val="BDBC7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6415DCD"/>
    <w:multiLevelType w:val="multilevel"/>
    <w:tmpl w:val="A47EE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26879541">
    <w:abstractNumId w:val="8"/>
  </w:num>
  <w:num w:numId="2" w16cid:durableId="1245843273">
    <w:abstractNumId w:val="6"/>
  </w:num>
  <w:num w:numId="3" w16cid:durableId="1476215892">
    <w:abstractNumId w:val="5"/>
  </w:num>
  <w:num w:numId="4" w16cid:durableId="1040712744">
    <w:abstractNumId w:val="4"/>
  </w:num>
  <w:num w:numId="5" w16cid:durableId="1512643237">
    <w:abstractNumId w:val="7"/>
  </w:num>
  <w:num w:numId="6" w16cid:durableId="1472556878">
    <w:abstractNumId w:val="3"/>
  </w:num>
  <w:num w:numId="7" w16cid:durableId="493303369">
    <w:abstractNumId w:val="2"/>
  </w:num>
  <w:num w:numId="8" w16cid:durableId="1545633331">
    <w:abstractNumId w:val="1"/>
  </w:num>
  <w:num w:numId="9" w16cid:durableId="76901922">
    <w:abstractNumId w:val="0"/>
  </w:num>
  <w:num w:numId="10" w16cid:durableId="1471053675">
    <w:abstractNumId w:val="10"/>
  </w:num>
  <w:num w:numId="11" w16cid:durableId="718437657">
    <w:abstractNumId w:val="11"/>
  </w:num>
  <w:num w:numId="12" w16cid:durableId="1831098750">
    <w:abstractNumId w:val="9"/>
  </w:num>
  <w:num w:numId="13" w16cid:durableId="650912405">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8"/>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408"/>
    <w:rsid w:val="00136859"/>
    <w:rsid w:val="0015074B"/>
    <w:rsid w:val="001D3D73"/>
    <w:rsid w:val="00235226"/>
    <w:rsid w:val="00257C5B"/>
    <w:rsid w:val="0029639D"/>
    <w:rsid w:val="00311020"/>
    <w:rsid w:val="00326F90"/>
    <w:rsid w:val="00464258"/>
    <w:rsid w:val="005D12CB"/>
    <w:rsid w:val="006447F8"/>
    <w:rsid w:val="00725624"/>
    <w:rsid w:val="007C77E6"/>
    <w:rsid w:val="008435A8"/>
    <w:rsid w:val="00875CE2"/>
    <w:rsid w:val="009455AB"/>
    <w:rsid w:val="00AA1D8D"/>
    <w:rsid w:val="00AD263E"/>
    <w:rsid w:val="00B40E7C"/>
    <w:rsid w:val="00B47730"/>
    <w:rsid w:val="00BE5B11"/>
    <w:rsid w:val="00C248CB"/>
    <w:rsid w:val="00C40A48"/>
    <w:rsid w:val="00C85682"/>
    <w:rsid w:val="00CB0664"/>
    <w:rsid w:val="00DC72FC"/>
    <w:rsid w:val="00F338D1"/>
    <w:rsid w:val="00FC693F"/>
    <w:rsid w:val="00FE1A1D"/>
    <w:rsid w:val="1B5621E3"/>
    <w:rsid w:val="61EC9951"/>
    <w:rsid w:val="6A6723C7"/>
    <w:rsid w:val="6E2C8D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4EC26"/>
  <w14:defaultImageDpi w14:val="300"/>
  <w15:docId w15:val="{43CC3EE1-B313-4123-8667-F72D0A3874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47F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56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7098">
      <w:bodyDiv w:val="1"/>
      <w:marLeft w:val="0"/>
      <w:marRight w:val="0"/>
      <w:marTop w:val="0"/>
      <w:marBottom w:val="0"/>
      <w:divBdr>
        <w:top w:val="none" w:sz="0" w:space="0" w:color="auto"/>
        <w:left w:val="none" w:sz="0" w:space="0" w:color="auto"/>
        <w:bottom w:val="none" w:sz="0" w:space="0" w:color="auto"/>
        <w:right w:val="none" w:sz="0" w:space="0" w:color="auto"/>
      </w:divBdr>
    </w:div>
    <w:div w:id="93601287">
      <w:bodyDiv w:val="1"/>
      <w:marLeft w:val="0"/>
      <w:marRight w:val="0"/>
      <w:marTop w:val="0"/>
      <w:marBottom w:val="0"/>
      <w:divBdr>
        <w:top w:val="none" w:sz="0" w:space="0" w:color="auto"/>
        <w:left w:val="none" w:sz="0" w:space="0" w:color="auto"/>
        <w:bottom w:val="none" w:sz="0" w:space="0" w:color="auto"/>
        <w:right w:val="none" w:sz="0" w:space="0" w:color="auto"/>
      </w:divBdr>
    </w:div>
    <w:div w:id="650213291">
      <w:bodyDiv w:val="1"/>
      <w:marLeft w:val="0"/>
      <w:marRight w:val="0"/>
      <w:marTop w:val="0"/>
      <w:marBottom w:val="0"/>
      <w:divBdr>
        <w:top w:val="none" w:sz="0" w:space="0" w:color="auto"/>
        <w:left w:val="none" w:sz="0" w:space="0" w:color="auto"/>
        <w:bottom w:val="none" w:sz="0" w:space="0" w:color="auto"/>
        <w:right w:val="none" w:sz="0" w:space="0" w:color="auto"/>
      </w:divBdr>
    </w:div>
    <w:div w:id="745762180">
      <w:bodyDiv w:val="1"/>
      <w:marLeft w:val="0"/>
      <w:marRight w:val="0"/>
      <w:marTop w:val="0"/>
      <w:marBottom w:val="0"/>
      <w:divBdr>
        <w:top w:val="none" w:sz="0" w:space="0" w:color="auto"/>
        <w:left w:val="none" w:sz="0" w:space="0" w:color="auto"/>
        <w:bottom w:val="none" w:sz="0" w:space="0" w:color="auto"/>
        <w:right w:val="none" w:sz="0" w:space="0" w:color="auto"/>
      </w:divBdr>
    </w:div>
    <w:div w:id="1794709406">
      <w:bodyDiv w:val="1"/>
      <w:marLeft w:val="0"/>
      <w:marRight w:val="0"/>
      <w:marTop w:val="0"/>
      <w:marBottom w:val="0"/>
      <w:divBdr>
        <w:top w:val="none" w:sz="0" w:space="0" w:color="auto"/>
        <w:left w:val="none" w:sz="0" w:space="0" w:color="auto"/>
        <w:bottom w:val="none" w:sz="0" w:space="0" w:color="auto"/>
        <w:right w:val="none" w:sz="0" w:space="0" w:color="auto"/>
      </w:divBdr>
    </w:div>
    <w:div w:id="1849637915">
      <w:bodyDiv w:val="1"/>
      <w:marLeft w:val="0"/>
      <w:marRight w:val="0"/>
      <w:marTop w:val="0"/>
      <w:marBottom w:val="0"/>
      <w:divBdr>
        <w:top w:val="none" w:sz="0" w:space="0" w:color="auto"/>
        <w:left w:val="none" w:sz="0" w:space="0" w:color="auto"/>
        <w:bottom w:val="none" w:sz="0" w:space="0" w:color="auto"/>
        <w:right w:val="none" w:sz="0" w:space="0" w:color="auto"/>
      </w:divBdr>
    </w:div>
    <w:div w:id="1855419914">
      <w:bodyDiv w:val="1"/>
      <w:marLeft w:val="0"/>
      <w:marRight w:val="0"/>
      <w:marTop w:val="0"/>
      <w:marBottom w:val="0"/>
      <w:divBdr>
        <w:top w:val="none" w:sz="0" w:space="0" w:color="auto"/>
        <w:left w:val="none" w:sz="0" w:space="0" w:color="auto"/>
        <w:bottom w:val="none" w:sz="0" w:space="0" w:color="auto"/>
        <w:right w:val="none" w:sz="0" w:space="0" w:color="auto"/>
      </w:divBdr>
    </w:div>
    <w:div w:id="1925145650">
      <w:bodyDiv w:val="1"/>
      <w:marLeft w:val="0"/>
      <w:marRight w:val="0"/>
      <w:marTop w:val="0"/>
      <w:marBottom w:val="0"/>
      <w:divBdr>
        <w:top w:val="none" w:sz="0" w:space="0" w:color="auto"/>
        <w:left w:val="none" w:sz="0" w:space="0" w:color="auto"/>
        <w:bottom w:val="none" w:sz="0" w:space="0" w:color="auto"/>
        <w:right w:val="none" w:sz="0" w:space="0" w:color="auto"/>
      </w:divBdr>
    </w:div>
    <w:div w:id="1947421321">
      <w:bodyDiv w:val="1"/>
      <w:marLeft w:val="0"/>
      <w:marRight w:val="0"/>
      <w:marTop w:val="0"/>
      <w:marBottom w:val="0"/>
      <w:divBdr>
        <w:top w:val="none" w:sz="0" w:space="0" w:color="auto"/>
        <w:left w:val="none" w:sz="0" w:space="0" w:color="auto"/>
        <w:bottom w:val="none" w:sz="0" w:space="0" w:color="auto"/>
        <w:right w:val="none" w:sz="0" w:space="0" w:color="auto"/>
      </w:divBdr>
    </w:div>
    <w:div w:id="2035156944">
      <w:bodyDiv w:val="1"/>
      <w:marLeft w:val="0"/>
      <w:marRight w:val="0"/>
      <w:marTop w:val="0"/>
      <w:marBottom w:val="0"/>
      <w:divBdr>
        <w:top w:val="none" w:sz="0" w:space="0" w:color="auto"/>
        <w:left w:val="none" w:sz="0" w:space="0" w:color="auto"/>
        <w:bottom w:val="none" w:sz="0" w:space="0" w:color="auto"/>
        <w:right w:val="none" w:sz="0" w:space="0" w:color="auto"/>
      </w:divBdr>
    </w:div>
    <w:div w:id="2069106295">
      <w:bodyDiv w:val="1"/>
      <w:marLeft w:val="0"/>
      <w:marRight w:val="0"/>
      <w:marTop w:val="0"/>
      <w:marBottom w:val="0"/>
      <w:divBdr>
        <w:top w:val="none" w:sz="0" w:space="0" w:color="auto"/>
        <w:left w:val="none" w:sz="0" w:space="0" w:color="auto"/>
        <w:bottom w:val="none" w:sz="0" w:space="0" w:color="auto"/>
        <w:right w:val="none" w:sz="0" w:space="0" w:color="auto"/>
      </w:divBdr>
    </w:div>
    <w:div w:id="2107189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Ahmed Elsharkawy</lastModifiedBy>
  <revision>15</revision>
  <dcterms:created xsi:type="dcterms:W3CDTF">2024-12-27T20:05:00.0000000Z</dcterms:created>
  <dcterms:modified xsi:type="dcterms:W3CDTF">2026-10-19T19:12:34.1083402Z</dcterms:modified>
  <category/>
</coreProperties>
</file>